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ABINESH S - PORTFOLIO SOURCE CODE</w:t>
      </w:r>
    </w:p>
    <w:p>
      <w:pPr>
        <w:jc w:val="center"/>
      </w:pPr>
      <w:r>
        <w:rPr>
          <w:rFonts w:ascii="Calibri" w:hAnsi="Calibri"/>
          <w:color w:val="64748B"/>
          <w:sz w:val="22"/>
        </w:rPr>
        <w:t>Full-Stack Data Analyst Portfolio &amp; Telemetry Hub | BE CSE III Year @ PACET</w:t>
      </w:r>
    </w:p>
    <w:p>
      <w:pPr>
        <w:spacing w:after="240"/>
      </w:pPr>
    </w:p>
    <w:p>
      <w:pPr>
        <w:keepNext/>
        <w:spacing w:before="360" w:after="80"/>
      </w:pPr>
      <w:r>
        <w:rPr>
          <w:rFonts w:ascii="Calibri" w:hAnsi="Calibri"/>
          <w:b/>
          <w:color w:val="0E7490"/>
          <w:sz w:val="28"/>
        </w:rPr>
        <w:t>Python Flask Backend &amp; RESTful APIs (app.py)</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w:t>
              <w:br/>
              <w:t>==============================================================================</w:t>
              <w:br/>
              <w:t>ANTIGRAVITY DATA ANALYST PORTFOLIO &amp; TELEMETRY HUB (FLASK FULL-STACK)</w:t>
              <w:br/>
              <w:t>Academic Mini-Project for Abinesh S (BE CSE III Year @ PACET)</w:t>
              <w:br/>
              <w:t>==============================================================================</w:t>
              <w:br/>
              <w:t>"""</w:t>
              <w:br/>
              <w:br/>
              <w:t>import os</w:t>
              <w:br/>
              <w:t>import json</w:t>
              <w:br/>
              <w:t>import sqlite3</w:t>
              <w:br/>
              <w:t>import re</w:t>
              <w:br/>
              <w:t>import html</w:t>
              <w:br/>
              <w:t>from datetime import datetime, timedelta</w:t>
              <w:br/>
              <w:t>from functools import wraps</w:t>
              <w:br/>
              <w:br/>
              <w:t>from flask import (</w:t>
              <w:br/>
              <w:t xml:space="preserve">    Flask, request, jsonify, render_template,</w:t>
              <w:br/>
              <w:t xml:space="preserve">    send_from_directory, redirect, url_for, session</w:t>
              <w:br/>
              <w:t>)</w:t>
              <w:br/>
              <w:t>from werkzeug.security import check_password_hash, generate_password_hash</w:t>
              <w:br/>
              <w:br/>
              <w:t># Application Configuration</w:t>
              <w:br/>
              <w:t>app = Flask(__name__, static_folder='public', static_url_path='')</w:t>
              <w:br/>
              <w:t>app.secret_key = os.environ.get('SECRET_KEY', 'antigravity-secret-key-pacet-2024-data-analyst')</w:t>
              <w:br/>
              <w:t>app.config['PERMANENT_SESSION_LIFETIME'] = timedelta(hours=4)</w:t>
              <w:br/>
              <w:br/>
              <w:t>DB_PATH = os.path.join(os.path.dirname(__file__), 'portfolio.db')</w:t>
              <w:br/>
              <w:br/>
              <w:br/>
              <w:t># ============================================================================</w:t>
              <w:br/>
              <w:t># DATABASE HELPER FUNCTIONS</w:t>
              <w:br/>
              <w:t># ============================================================================</w:t>
              <w:br/>
              <w:br/>
              <w:t>def get_db_connection():</w:t>
              <w:br/>
              <w:t xml:space="preserve">    """Returns a SQLite connection with Row factory enabled."""</w:t>
              <w:br/>
              <w:t xml:space="preserve">    conn = sqlite3.connect(DB_PATH)</w:t>
              <w:br/>
              <w:t xml:space="preserve">    conn.row_factory = sqlite3.Row</w:t>
              <w:br/>
              <w:t xml:space="preserve">    return conn</w:t>
              <w:br/>
              <w:br/>
              <w:br/>
              <w:t>def query_db(query, args=(), one=False):</w:t>
              <w:br/>
              <w:t xml:space="preserve">    """Executes a query and returns dictionary results."""</w:t>
              <w:br/>
              <w:t xml:space="preserve">    conn = get_db_connection()</w:t>
              <w:br/>
              <w:t xml:space="preserve">    cur = conn.cursor()</w:t>
              <w:br/>
              <w:t xml:space="preserve">    cur.execute(query, args)</w:t>
              <w:br/>
              <w:t xml:space="preserve">    rv = cur.fetchall()</w:t>
              <w:br/>
              <w:t xml:space="preserve">    conn.close()</w:t>
              <w:br/>
              <w:t xml:space="preserve">    return (dict(rv[0]) if rv else None) if one else [dict(r) for r in rv]</w:t>
              <w:br/>
              <w:br/>
              <w:br/>
              <w:t>def execute_db(query, args=()):</w:t>
              <w:br/>
              <w:t xml:space="preserve">    """Executes an INSERT, UPDATE, or DELETE query and commits."""</w:t>
              <w:br/>
              <w:t xml:space="preserve">    conn = get_db_connection()</w:t>
              <w:br/>
              <w:t xml:space="preserve">    cur = conn.cursor()</w:t>
              <w:br/>
              <w:t xml:space="preserve">    cur.execute(query, args)</w:t>
              <w:br/>
              <w:t xml:space="preserve">    conn.commit()</w:t>
              <w:br/>
              <w:t xml:space="preserve">    last_id = cur.lastrowid</w:t>
              <w:br/>
              <w:t xml:space="preserve">    conn.close()</w:t>
              <w:br/>
              <w:t xml:space="preserve">    return last_id</w:t>
              <w:br/>
              <w:br/>
              <w:br/>
              <w:t>def sanitize_input(text):</w:t>
              <w:br/>
              <w:t xml:space="preserve">    """Sanitizes user input against XSS and unwanted control characters."""</w:t>
              <w:br/>
              <w:t xml:space="preserve">    if not text:</w:t>
              <w:br/>
              <w:t xml:space="preserve">        return ""</w:t>
              <w:br/>
              <w:t xml:space="preserve">    # Strip HTML tags and escape characters</w:t>
              <w:br/>
              <w:t xml:space="preserve">    clean = re.sub(r'&lt;[^&gt;]*?&gt;', '', text)</w:t>
              <w:br/>
              <w:t xml:space="preserve">    return html.escape(clean.strip())</w:t>
              <w:br/>
              <w:br/>
              <w:br/>
              <w:t># ============================================================================</w:t>
              <w:br/>
              <w:t># AUTHENTICATION DECORATOR FOR ADMIN DASHBOARD</w:t>
              <w:br/>
              <w:t># ============================================================================</w:t>
              <w:br/>
              <w:br/>
              <w:t>def admin_required(f):</w:t>
              <w:br/>
              <w:t xml:space="preserve">    @wraps(f)</w:t>
              <w:br/>
              <w:t xml:space="preserve">    def decorated_function(*args, **kwargs):</w:t>
              <w:br/>
              <w:t xml:space="preserve">        if not session.get('admin_logged_in'):</w:t>
              <w:br/>
              <w:t xml:space="preserve">            return redirect(url_for('admin_login'))</w:t>
              <w:br/>
              <w:t xml:space="preserve">        return f(*args, **kwargs)</w:t>
              <w:br/>
              <w:t xml:space="preserve">    return decorated_function</w:t>
              <w:br/>
              <w:br/>
              <w:br/>
              <w:t># ============================================================================</w:t>
              <w:br/>
              <w:t># 1. DYNAMIC CONTENT MANAGEMENT REST APIs (Database-Driven UI)</w:t>
              <w:br/>
              <w:t># ============================================================================</w:t>
              <w:br/>
              <w:br/>
              <w:t>@app.route('/api/skills', methods=['GET'])</w:t>
              <w:br/>
              <w:t>def get_skills():</w:t>
              <w:br/>
              <w:t xml:space="preserve">    """Fetch skills constellation from SQLite database."""</w:t>
              <w:br/>
              <w:t xml:space="preserve">    try:</w:t>
              <w:br/>
              <w:t xml:space="preserve">        skills = query_db("SELECT * FROM skills ORDER BY display_order ASC")</w:t>
              <w:br/>
              <w:t xml:space="preserve">        return jsonify({"success": True, "count": len(skills), "data": skills})</w:t>
              <w:br/>
              <w:t xml:space="preserve">    except Exception as e:</w:t>
              <w:br/>
              <w:t xml:space="preserve">        return jsonify({"success": False, "error": str(e)}), 500</w:t>
              <w:br/>
              <w:br/>
              <w:br/>
              <w:t>@app.route('/api/projects', methods=['GET'])</w:t>
              <w:br/>
              <w:t>def get_projects():</w:t>
              <w:br/>
              <w:t xml:space="preserve">    """Fetch projects showcase from SQLite database, parsing JSON metrics &amp; tags."""</w:t>
              <w:br/>
              <w:t xml:space="preserve">    try:</w:t>
              <w:br/>
              <w:t xml:space="preserve">        projects = query_db("SELECT * FROM projects ORDER BY display_order ASC")</w:t>
              <w:br/>
              <w:t xml:space="preserve">        for p in projects:</w:t>
              <w:br/>
              <w:t xml:space="preserve">            p['tags'] = json.loads(p['tags']) if p.get('tags') else []</w:t>
              <w:br/>
              <w:t xml:space="preserve">            p['metrics'] = json.loads(p['metrics_json']) if p.get('metrics_json') else {}</w:t>
              <w:br/>
              <w:t xml:space="preserve">            p['features'] = json.loads(p['features_json']) if p.get('features_json') else []</w:t>
              <w:br/>
              <w:t xml:space="preserve">        return jsonify({"success": True, "count": len(projects), "data": projects})</w:t>
              <w:br/>
              <w:t xml:space="preserve">    except Exception as e:</w:t>
              <w:br/>
              <w:t xml:space="preserve">        return jsonify({"success": False, "error": str(e)}), 500</w:t>
              <w:br/>
              <w:br/>
              <w:br/>
              <w:t>@app.route('/api/certificates', methods=['GET'])</w:t>
              <w:br/>
              <w:t>def get_certificates():</w:t>
              <w:br/>
              <w:t xml:space="preserve">    """Fetch certifications from SQLite database."""</w:t>
              <w:br/>
              <w:t xml:space="preserve">    try:</w:t>
              <w:br/>
              <w:t xml:space="preserve">        certificates = query_db("SELECT * FROM certificates ORDER BY display_order ASC")</w:t>
              <w:br/>
              <w:t xml:space="preserve">        return jsonify({"success": True, "count": len(certificates), "data": certificates})</w:t>
              <w:br/>
              <w:t xml:space="preserve">    except Exception as e:</w:t>
              <w:br/>
              <w:t xml:space="preserve">        return jsonify({"success": False, "error": str(e)}), 500</w:t>
              <w:br/>
              <w:br/>
              <w:br/>
              <w:t>@app.route('/api/education', methods=['GET'])</w:t>
              <w:br/>
              <w:t>def get_education():</w:t>
              <w:br/>
              <w:t xml:space="preserve">    """Fetch academic trajectory and education entries."""</w:t>
              <w:br/>
              <w:t xml:space="preserve">    try:</w:t>
              <w:br/>
              <w:t xml:space="preserve">        education = query_db("SELECT * FROM education ORDER BY display_order ASC")</w:t>
              <w:br/>
              <w:t xml:space="preserve">        return jsonify({"success": True, "count": len(education), "data": education})</w:t>
              <w:br/>
              <w:t xml:space="preserve">    except Exception as e:</w:t>
              <w:br/>
              <w:t xml:space="preserve">        return jsonify({"success": False, "error": str(e)}), 500</w:t>
              <w:br/>
              <w:br/>
              <w:br/>
              <w:t>@app.route('/api/languages', methods=['GET'])</w:t>
              <w:br/>
              <w:t>def get_languages():</w:t>
              <w:br/>
              <w:t xml:space="preserve">    """Fetch linguistic proficiency entries."""</w:t>
              <w:br/>
              <w:t xml:space="preserve">    try:</w:t>
              <w:br/>
              <w:t xml:space="preserve">        languages = query_db("SELECT * FROM languages ORDER BY id ASC")</w:t>
              <w:br/>
              <w:t xml:space="preserve">        return jsonify({"success": True, "count": len(languages), "data": languages})</w:t>
              <w:br/>
              <w:t xml:space="preserve">    except Exception as e:</w:t>
              <w:br/>
              <w:t xml:space="preserve">        return jsonify({"success": False, "error": str(e)}), 500</w:t>
              <w:br/>
              <w:br/>
              <w:br/>
              <w:t>@app.route('/api/portfolio', methods=['GET'])</w:t>
              <w:br/>
              <w:t>def get_full_portfolio():</w:t>
              <w:br/>
              <w:t xml:space="preserve">    """Unified payload endpoint: hydrates the entire frontend in a single roundtrip."""</w:t>
              <w:br/>
              <w:t xml:space="preserve">    try:</w:t>
              <w:br/>
              <w:t xml:space="preserve">        skills = query_db("SELECT * FROM skills ORDER BY display_order ASC")</w:t>
              <w:br/>
              <w:t xml:space="preserve">        raw_projects = query_db("SELECT * FROM projects ORDER BY display_order ASC")</w:t>
              <w:br/>
              <w:t xml:space="preserve">        projects = []</w:t>
              <w:br/>
              <w:t xml:space="preserve">        for p in raw_projects:</w:t>
              <w:br/>
              <w:t xml:space="preserve">            p['tags'] = json.loads(p['tags']) if p.get('tags') else []</w:t>
              <w:br/>
              <w:t xml:space="preserve">            p['metrics'] = json.loads(p['metrics_json']) if p.get('metrics_json') else {}</w:t>
              <w:br/>
              <w:t xml:space="preserve">            p['features'] = json.loads(p['features_json']) if p.get('features_json') else []</w:t>
              <w:br/>
              <w:t xml:space="preserve">            projects.append(p)</w:t>
              <w:br/>
              <w:t xml:space="preserve">        certificates = query_db("SELECT * FROM certificates ORDER BY display_order ASC")</w:t>
              <w:br/>
              <w:t xml:space="preserve">        education = query_db("SELECT * FROM education ORDER BY display_order ASC")</w:t>
              <w:br/>
              <w:t xml:space="preserve">        languages = query_db("SELECT * FROM languages ORDER BY id ASC")</w:t>
              <w:br/>
              <w:br/>
              <w:t xml:space="preserve">        return jsonify({</w:t>
              <w:br/>
              <w:t xml:space="preserve">            "success": True,</w:t>
              <w:br/>
              <w:t xml:space="preserve">            "data": {</w:t>
              <w:br/>
              <w:t xml:space="preserve">                "skills": skills,</w:t>
              <w:br/>
              <w:t xml:space="preserve">                "projects": projects,</w:t>
              <w:br/>
              <w:t xml:space="preserve">                "certificates": certificates,</w:t>
              <w:br/>
              <w:t xml:space="preserve">                "education": education,</w:t>
              <w:br/>
              <w:t xml:space="preserve">                "languages": languages</w:t>
              <w:br/>
              <w:t xml:space="preserve">            }</w:t>
              <w:br/>
              <w:t xml:space="preserve">        })</w:t>
              <w:br/>
              <w:t xml:space="preserve">    except Exception as e:</w:t>
              <w:br/>
              <w:t xml:space="preserve">        return jsonify({"success": False, "error": str(e)}), 500</w:t>
              <w:br/>
              <w:br/>
              <w:br/>
              <w:t># ============================================================================</w:t>
              <w:br/>
              <w:t># 2. SECURE CONTACT &amp; LEAD GENERATION SYSTEM</w:t>
              <w:br/>
              <w:t># ============================================================================</w:t>
              <w:br/>
              <w:br/>
              <w:t>@app.route('/api/contact', methods=['POST'])</w:t>
              <w:br/>
              <w:t>def handle_contact():</w:t>
              <w:br/>
              <w:t xml:space="preserve">    """</w:t>
              <w:br/>
              <w:t xml:space="preserve">    Receives contact form submissions, sanitizes inputs, records telemetry,</w:t>
              <w:br/>
              <w:t xml:space="preserve">    stores in contact_messages SQL table, and provides email alert hooks.</w:t>
              <w:br/>
              <w:t xml:space="preserve">    """</w:t>
              <w:br/>
              <w:t xml:space="preserve">    try:</w:t>
              <w:br/>
              <w:t xml:space="preserve">        data = request.get_json() or request.form</w:t>
              <w:br/>
              <w:br/>
              <w:t xml:space="preserve">        raw_name = data.get('name', '')</w:t>
              <w:br/>
              <w:t xml:space="preserve">        raw_email = data.get('email', '')</w:t>
              <w:br/>
              <w:t xml:space="preserve">        raw_subject = data.get('subject', 'Portfolio Lead Inquiry')</w:t>
              <w:br/>
              <w:t xml:space="preserve">        raw_message = data.get('message', '')</w:t>
              <w:br/>
              <w:br/>
              <w:t xml:space="preserve">        name = sanitize_input(raw_name)</w:t>
              <w:br/>
              <w:t xml:space="preserve">        email = sanitize_input(raw_email)</w:t>
              <w:br/>
              <w:t xml:space="preserve">        subject = sanitize_input(raw_subject)</w:t>
              <w:br/>
              <w:t xml:space="preserve">        message = sanitize_input(raw_message)</w:t>
              <w:br/>
              <w:br/>
              <w:t xml:space="preserve">        # Validation</w:t>
              <w:br/>
              <w:t xml:space="preserve">        if not name or not email or not message:</w:t>
              <w:br/>
              <w:t xml:space="preserve">            return jsonify({</w:t>
              <w:br/>
              <w:t xml:space="preserve">                "success": False,</w:t>
              <w:br/>
              <w:t xml:space="preserve">                "message": "All required transmission fields (name, email, message) must be completed."</w:t>
              <w:br/>
              <w:t xml:space="preserve">            }), 400</w:t>
              <w:br/>
              <w:br/>
              <w:t xml:space="preserve">        email_regex = r'^[a-zA-Z0-9_.+-]+@[a-zA-Z0-9-]+\.[a-zA-Z0-9-.]+$'</w:t>
              <w:br/>
              <w:t xml:space="preserve">        if not re.match(email_regex, email):</w:t>
              <w:br/>
              <w:t xml:space="preserve">            return jsonify({</w:t>
              <w:br/>
              <w:t xml:space="preserve">                "success": False,</w:t>
              <w:br/>
              <w:t xml:space="preserve">                "message": "Please provide a valid email frequency address."</w:t>
              <w:br/>
              <w:t xml:space="preserve">            }), 400</w:t>
              <w:br/>
              <w:br/>
              <w:t xml:space="preserve">        client_ip = request.headers.get('X-Forwarded-For', request.remote_addr)</w:t>
              <w:br/>
              <w:t xml:space="preserve">        user_agent = request.headers.get('User-Agent', '')</w:t>
              <w:br/>
              <w:br/>
              <w:t xml:space="preserve">        # Store in SQLite database</w:t>
              <w:br/>
              <w:t xml:space="preserve">        msg_id = execute_db(</w:t>
              <w:br/>
              <w:t xml:space="preserve">            """INSERT INTO contact_messages </w:t>
              <w:br/>
              <w:t xml:space="preserve">               (name, email, subject, message, ip_address, user_agent, created_at, status)</w:t>
              <w:br/>
              <w:t xml:space="preserve">               VALUES (?, ?, ?, ?, ?, ?, datetime('now'), 'unread')""",</w:t>
              <w:br/>
              <w:t xml:space="preserve">            (name, email, subject, message, client_ip, user_agent)</w:t>
              <w:br/>
              <w:t xml:space="preserve">        )</w:t>
              <w:br/>
              <w:br/>
              <w:t xml:space="preserve">        # Also log interaction event for analytics clickstream</w:t>
              <w:br/>
              <w:t xml:space="preserve">        session_id = data.get('session_id', 'unknown_session')</w:t>
              <w:br/>
              <w:t xml:space="preserve">        execute_db(</w:t>
              <w:br/>
              <w:t xml:space="preserve">            """INSERT INTO visitor_events (session_id, event_type, event_target, metadata, created_at)</w:t>
              <w:br/>
              <w:t xml:space="preserve">               VALUES (?, 'contact_submit', 'contact_form', ?, datetime('now'))""",</w:t>
              <w:br/>
              <w:t xml:space="preserve">            (session_id, json.dumps({"name": name, "email": email, "subject": subject}))</w:t>
              <w:br/>
              <w:t xml:space="preserve">        )</w:t>
              <w:br/>
              <w:br/>
              <w:t xml:space="preserve">        # =====================================================================</w:t>
              <w:br/>
              <w:t xml:space="preserve">        # PLACEHOLDER AUTOMATED EMAIL ALERT LOGIC (Python smtplib)</w:t>
              <w:br/>
              <w:t xml:space="preserve">        # Uncomment and configure with real SMTP credentials to enable:</w:t>
              <w:br/>
              <w:t xml:space="preserve">        # =====================================================================</w:t>
              <w:br/>
              <w:t xml:space="preserve">        # import smtplib</w:t>
              <w:br/>
              <w:t xml:space="preserve">        # from email.mime.text import MIMEText</w:t>
              <w:br/>
              <w:t xml:space="preserve">        # from email.mime.multipart import MIMEMultipart</w:t>
              <w:br/>
              <w:t xml:space="preserve">        #</w:t>
              <w:br/>
              <w:t xml:space="preserve">        # SMTP_SERVER = "smtp.gmail.com"</w:t>
              <w:br/>
              <w:t xml:space="preserve">        # SMTP_PORT = 587</w:t>
              <w:br/>
              <w:t xml:space="preserve">        # SENDER_EMAIL = "your-email@gmail.com"</w:t>
              <w:br/>
              <w:t xml:space="preserve">        # SENDER_PASSWORD = "your-app-password"</w:t>
              <w:br/>
              <w:t xml:space="preserve">        # RECIPIENT_EMAIL = "abinesh@pacet.edu.in"</w:t>
              <w:br/>
              <w:t xml:space="preserve">        #</w:t>
              <w:br/>
              <w:t xml:space="preserve">        # try:</w:t>
              <w:br/>
              <w:t xml:space="preserve">        #     email_msg = MIMEMultipart("alternative")</w:t>
              <w:br/>
              <w:t xml:space="preserve">        #     email_msg["Subject"] = f"🚀 [Portfolio Lead] New Message: {subject}"</w:t>
              <w:br/>
              <w:t xml:space="preserve">        #     email_msg["From"] = SENDER_EMAIL</w:t>
              <w:br/>
              <w:t xml:space="preserve">        #     email_msg["To"] = RECIPIENT_EMAIL</w:t>
              <w:br/>
              <w:t xml:space="preserve">        #     body_html = f"""</w:t>
              <w:br/>
              <w:t xml:space="preserve">        #     &lt;div style="font-family: Arial, sans-serif; background: #030712; color: #f8fafc; padding: 20px; border-radius: 10px;"&gt;</w:t>
              <w:br/>
              <w:t xml:space="preserve">        #         &lt;h2 style="color: #00f2fe;"&gt;New Portfolio Transmission Received&lt;/h2&gt;</w:t>
              <w:br/>
              <w:t xml:space="preserve">        #         &lt;p&gt;&lt;strong&gt;Sender:&lt;/strong&gt; {name} ({email})&lt;/p&gt;</w:t>
              <w:br/>
              <w:t xml:space="preserve">        #         &lt;p&gt;&lt;strong&gt;Subject:&lt;/strong&gt; {subject}&lt;/p&gt;</w:t>
              <w:br/>
              <w:t xml:space="preserve">        #         &lt;div style="background: rgba(255,255,255,0.05); padding: 15px; border-left: 4px solid #00f2fe; margin-top: 15px;"&gt;</w:t>
              <w:br/>
              <w:t xml:space="preserve">        #             &lt;p style="white-space: pre-wrap;"&gt;{message}&lt;/p&gt;</w:t>
              <w:br/>
              <w:t xml:space="preserve">        #         &lt;/div&gt;</w:t>
              <w:br/>
              <w:t xml:space="preserve">        #         &lt;p style="font-size: 11px; color: #94a3b8; margin-top: 20px;"&gt;Transmitted from IP: {client_ip}&lt;/p&gt;</w:t>
              <w:br/>
              <w:t xml:space="preserve">        #     &lt;/div&gt;</w:t>
              <w:br/>
              <w:t xml:space="preserve">        #     """</w:t>
              <w:br/>
              <w:t xml:space="preserve">        #     email_msg.attach(MIMEText(body_html, "html"))</w:t>
              <w:br/>
              <w:t xml:space="preserve">        #     with smtplib.SMTP(SMTP_SERVER, SMTP_PORT) as server:</w:t>
              <w:br/>
              <w:t xml:space="preserve">        #         server.starttls()</w:t>
              <w:br/>
              <w:t xml:space="preserve">        #         server.login(SENDER_EMAIL, SENDER_PASSWORD)</w:t>
              <w:br/>
              <w:t xml:space="preserve">        #         server.sendmail(SENDER_EMAIL, RECIPIENT_EMAIL, email_msg.as_string())</w:t>
              <w:br/>
              <w:t xml:space="preserve">        # except Exception as email_err:</w:t>
              <w:br/>
              <w:t xml:space="preserve">        #     print(f"SMTP Email Notification Notice: {email_err}")</w:t>
              <w:br/>
              <w:t xml:space="preserve">        # =====================================================================</w:t>
              <w:br/>
              <w:br/>
              <w:t xml:space="preserve">        return jsonify({</w:t>
              <w:br/>
              <w:t xml:space="preserve">            "success": True,</w:t>
              <w:br/>
              <w:t xml:space="preserve">            "message": f"Thank you, {name}! Your transmission has been securely logged (Message ID #{msg_id}). Abinesh S will connect with your frequency shortly."</w:t>
              <w:br/>
              <w:t xml:space="preserve">        })</w:t>
              <w:br/>
              <w:br/>
              <w:t xml:space="preserve">    except Exception as e:</w:t>
              <w:br/>
              <w:t xml:space="preserve">        return jsonify({"success": False, "message": f"Transmission error: {str(e)}"}), 500</w:t>
              <w:br/>
              <w:br/>
              <w:br/>
              <w:t># ============================================================================</w:t>
              <w:br/>
              <w:t># 3. VISITOR TELEMETRY &amp; TRACKING SYSTEM (Data Analyst Hub)</w:t>
              <w:br/>
              <w:t># ============================================================================</w:t>
              <w:br/>
              <w:br/>
              <w:t>def parse_user_agent(ua_string):</w:t>
              <w:br/>
              <w:t xml:space="preserve">    """Helper to extract browser, OS, and device classification."""</w:t>
              <w:br/>
              <w:t xml:space="preserve">    browser = 'Other'</w:t>
              <w:br/>
              <w:t xml:space="preserve">    os_name = 'Other'</w:t>
              <w:br/>
              <w:t xml:space="preserve">    device = 'Desktop'</w:t>
              <w:br/>
              <w:br/>
              <w:t xml:space="preserve">    ua_lower = ua_string.lower()</w:t>
              <w:br/>
              <w:br/>
              <w:t xml:space="preserve">    # Device</w:t>
              <w:br/>
              <w:t xml:space="preserve">    if 'mobile' in ua_lower or 'android' in ua_lower or 'iphone' in ua_lower:</w:t>
              <w:br/>
              <w:t xml:space="preserve">        device = 'Mobile'</w:t>
              <w:br/>
              <w:t xml:space="preserve">    elif 'tablet' in ua_lower or 'ipad' in ua_lower:</w:t>
              <w:br/>
              <w:t xml:space="preserve">        device = 'Tablet'</w:t>
              <w:br/>
              <w:br/>
              <w:t xml:space="preserve">    # Browser</w:t>
              <w:br/>
              <w:t xml:space="preserve">    if 'edg' in ua_lower:</w:t>
              <w:br/>
              <w:t xml:space="preserve">        browser = 'Edge'</w:t>
              <w:br/>
              <w:t xml:space="preserve">    elif 'chrome' in ua_lower and 'edg' not in ua_lower:</w:t>
              <w:br/>
              <w:t xml:space="preserve">        browser = 'Chrome'</w:t>
              <w:br/>
              <w:t xml:space="preserve">    elif 'firefox' in ua_lower:</w:t>
              <w:br/>
              <w:t xml:space="preserve">        browser = 'Firefox'</w:t>
              <w:br/>
              <w:t xml:space="preserve">    elif 'safari' in ua_lower and 'chrome' not in ua_lower:</w:t>
              <w:br/>
              <w:t xml:space="preserve">        browser = 'Safari'</w:t>
              <w:br/>
              <w:br/>
              <w:t xml:space="preserve">    # OS</w:t>
              <w:br/>
              <w:t xml:space="preserve">    if 'windows' in ua_lower:</w:t>
              <w:br/>
              <w:t xml:space="preserve">        os_name = 'Windows'</w:t>
              <w:br/>
              <w:t xml:space="preserve">    elif 'macintosh' in ua_lower or 'mac os' in ua_lower:</w:t>
              <w:br/>
              <w:t xml:space="preserve">        os_name = 'macOS'</w:t>
              <w:br/>
              <w:t xml:space="preserve">    elif 'linux' in ua_lower:</w:t>
              <w:br/>
              <w:t xml:space="preserve">        os_name = 'Linux'</w:t>
              <w:br/>
              <w:t xml:space="preserve">    elif 'android' in ua_lower:</w:t>
              <w:br/>
              <w:t xml:space="preserve">        os_name = 'Android'</w:t>
              <w:br/>
              <w:t xml:space="preserve">    elif 'iphone' in ua_lower or 'ipad' in ua_lower:</w:t>
              <w:br/>
              <w:t xml:space="preserve">        os_name = 'iOS'</w:t>
              <w:br/>
              <w:br/>
              <w:t xml:space="preserve">    return browser, os_name, device</w:t>
              <w:br/>
              <w:br/>
              <w:br/>
              <w:t>@app.route('/api/analytics/track', methods=['POST'])</w:t>
              <w:br/>
              <w:t>def track_visitor():</w:t>
              <w:br/>
              <w:t xml:space="preserve">    """</w:t>
              <w:br/>
              <w:t xml:space="preserve">    Receives anonymous visitor session telemetry:</w:t>
              <w:br/>
              <w:t xml:space="preserve">    - Session ID, time spent, max scroll depth, referrer, rough location/timezone.</w:t>
              <w:br/>
              <w:t xml:space="preserve">    """</w:t>
              <w:br/>
              <w:t xml:space="preserve">    try:</w:t>
              <w:br/>
              <w:t xml:space="preserve">        data = request.get_json() or {}</w:t>
              <w:br/>
              <w:t xml:space="preserve">        session_id = data.get('session_id')</w:t>
              <w:br/>
              <w:t xml:space="preserve">        if not session_id:</w:t>
              <w:br/>
              <w:t xml:space="preserve">            return jsonify({"success": False, "message": "session_id required"}), 400</w:t>
              <w:br/>
              <w:br/>
              <w:t xml:space="preserve">        time_spent = int(data.get('time_spent_seconds', 0))</w:t>
              <w:br/>
              <w:t xml:space="preserve">        scroll_depth = int(data.get('max_scroll_depth', 0))</w:t>
              <w:br/>
              <w:t xml:space="preserve">        city = sanitize_input(data.get('city', 'Coimbatore/Pollachi'))</w:t>
              <w:br/>
              <w:t xml:space="preserve">        region = sanitize_input(data.get('region', 'Tamil Nadu'))</w:t>
              <w:br/>
              <w:t xml:space="preserve">        country = sanitize_input(data.get('country', 'India'))</w:t>
              <w:br/>
              <w:t xml:space="preserve">        timezone = sanitize_input(data.get('timezone', 'Asia/Kolkata'))</w:t>
              <w:br/>
              <w:t xml:space="preserve">        referrer = sanitize_input(data.get('referrer', 'Direct'))</w:t>
              <w:br/>
              <w:br/>
              <w:t xml:space="preserve">        client_ip = request.headers.get('X-Forwarded-For', request.remote_addr)</w:t>
              <w:br/>
              <w:t xml:space="preserve">        ua_string = request.headers.get('User-Agent', '')</w:t>
              <w:br/>
              <w:t xml:space="preserve">        browser, os_name, device = parse_user_agent(ua_string)</w:t>
              <w:br/>
              <w:br/>
              <w:t xml:space="preserve">        # Check if session exists in visitor_analytics</w:t>
              <w:br/>
              <w:t xml:space="preserve">        existing = query_db(</w:t>
              <w:br/>
              <w:t xml:space="preserve">            "SELECT id, time_spent_seconds, max_scroll_depth FROM visitor_analytics WHERE session_id = ?",</w:t>
              <w:br/>
              <w:t xml:space="preserve">            (session_id,), one=True</w:t>
              <w:br/>
              <w:t xml:space="preserve">        )</w:t>
              <w:br/>
              <w:br/>
              <w:t xml:space="preserve">        if existing:</w:t>
              <w:br/>
              <w:t xml:space="preserve">            # Update duration and scroll depth</w:t>
              <w:br/>
              <w:t xml:space="preserve">            new_time = max(existing['time_spent_seconds'], time_spent)</w:t>
              <w:br/>
              <w:t xml:space="preserve">            new_scroll = max(existing['max_scroll_depth'], scroll_depth)</w:t>
              <w:br/>
              <w:t xml:space="preserve">            execute_db(</w:t>
              <w:br/>
              <w:t xml:space="preserve">                """UPDATE visitor_analytics </w:t>
              <w:br/>
              <w:t xml:space="preserve">                   SET time_spent_seconds = ?, max_scroll_depth = ?, last_heartbeat = datetime('now')</w:t>
              <w:br/>
              <w:t xml:space="preserve">                   WHERE id = ?""",</w:t>
              <w:br/>
              <w:t xml:space="preserve">                (new_time, new_scroll, existing['id'])</w:t>
              <w:br/>
              <w:t xml:space="preserve">            )</w:t>
              <w:br/>
              <w:t xml:space="preserve">        else:</w:t>
              <w:br/>
              <w:t xml:space="preserve">            # Insert new session</w:t>
              <w:br/>
              <w:t xml:space="preserve">            execute_db(</w:t>
              <w:br/>
              <w:t xml:space="preserve">                """INSERT INTO visitor_analytics </w:t>
              <w:br/>
              <w:t xml:space="preserve">                   (session_id, ip_address, user_agent, browser, os, device_type, city, region, country, timezone, referrer, time_spent_seconds, max_scroll_depth, created_at, last_heartbeat)</w:t>
              <w:br/>
              <w:t xml:space="preserve">                   VALUES (?, ?, ?, ?, ?, ?, ?, ?, ?, ?, ?, ?, ?, datetime('now'), datetime('now'))""",</w:t>
              <w:br/>
              <w:t xml:space="preserve">                (session_id, client_ip, ua_string, browser, os_name, device, city, region, country, timezone, referrer, time_spent, scroll_depth)</w:t>
              <w:br/>
              <w:t xml:space="preserve">            )</w:t>
              <w:br/>
              <w:br/>
              <w:t xml:space="preserve">        return jsonify({"success": True})</w:t>
              <w:br/>
              <w:t xml:space="preserve">    except Exception as e:</w:t>
              <w:br/>
              <w:t xml:space="preserve">        return jsonify({"success": False, "error": str(e)}), 500</w:t>
              <w:br/>
              <w:br/>
              <w:br/>
              <w:t>@app.route('/api/analytics/event', methods=['POST'])</w:t>
              <w:br/>
              <w:t>def track_event():</w:t>
              <w:br/>
              <w:t xml:space="preserve">    """Records granular interaction events (project clicks, modal opens, cert inspections)."""</w:t>
              <w:br/>
              <w:t xml:space="preserve">    try:</w:t>
              <w:br/>
              <w:t xml:space="preserve">        data = request.get_json() or {}</w:t>
              <w:br/>
              <w:t xml:space="preserve">        session_id = data.get('session_id', 'anonymous')</w:t>
              <w:br/>
              <w:t xml:space="preserve">        event_type = sanitize_input(data.get('event_type', 'generic_click'))</w:t>
              <w:br/>
              <w:t xml:space="preserve">        event_target = sanitize_input(data.get('event_target', 'unknown'))</w:t>
              <w:br/>
              <w:t xml:space="preserve">        metadata = json.dumps(data.get('metadata', {}))</w:t>
              <w:br/>
              <w:br/>
              <w:t xml:space="preserve">        execute_db(</w:t>
              <w:br/>
              <w:t xml:space="preserve">            """INSERT INTO visitor_events (session_id, event_type, event_target, metadata, created_at)</w:t>
              <w:br/>
              <w:t xml:space="preserve">               VALUES (?, ?, ?, ?, datetime('now'))""",</w:t>
              <w:br/>
              <w:t xml:space="preserve">            (session_id, event_type, event_target, metadata)</w:t>
              <w:br/>
              <w:t xml:space="preserve">        )</w:t>
              <w:br/>
              <w:t xml:space="preserve">        return jsonify({"success": True})</w:t>
              <w:br/>
              <w:t xml:space="preserve">    except Exception as e:</w:t>
              <w:br/>
              <w:t xml:space="preserve">        return jsonify({"success": False, "error": str(e)}), 500</w:t>
              <w:br/>
              <w:br/>
              <w:br/>
              <w:t># ============================================================================</w:t>
              <w:br/>
              <w:t># 4. DATA ANALYST ADMIN DASHBOARD (Hidden, Password-Protected)</w:t>
              <w:br/>
              <w:t># ============================================================================</w:t>
              <w:br/>
              <w:br/>
              <w:t>@app.route('/admin/login', methods=['GET', 'POST'])</w:t>
              <w:br/>
              <w:t>def admin_login():</w:t>
              <w:br/>
              <w:t xml:space="preserve">    """Hidden admin login portal."""</w:t>
              <w:br/>
              <w:t xml:space="preserve">    error = None</w:t>
              <w:br/>
              <w:t xml:space="preserve">    if request.method == 'POST':</w:t>
              <w:br/>
              <w:t xml:space="preserve">        username = request.form.get('username', '').strip()</w:t>
              <w:br/>
              <w:t xml:space="preserve">        password = request.form.get('password', '').strip()</w:t>
              <w:br/>
              <w:br/>
              <w:t xml:space="preserve">        admin = query_db("SELECT * FROM admin_users WHERE username = ?", (username,), one=True)</w:t>
              <w:br/>
              <w:t xml:space="preserve">        if admin and check_password_hash(admin['password_hash'], password):</w:t>
              <w:br/>
              <w:t xml:space="preserve">            session['admin_logged_in'] = True</w:t>
              <w:br/>
              <w:t xml:space="preserve">            session['admin_username'] = admin['username']</w:t>
              <w:br/>
              <w:t xml:space="preserve">            session['admin_role'] = admin['role']</w:t>
              <w:br/>
              <w:t xml:space="preserve">            return redirect(url_for('admin_dashboard'))</w:t>
              <w:br/>
              <w:t xml:space="preserve">        else:</w:t>
              <w:br/>
              <w:t xml:space="preserve">            error = "Invalid Analyst Access Key or Username."</w:t>
              <w:br/>
              <w:br/>
              <w:t xml:space="preserve">    return render_template('admin_login.html', error=error)</w:t>
              <w:br/>
              <w:br/>
              <w:br/>
              <w:t>@app.route('/admin/logout')</w:t>
              <w:br/>
              <w:t>def admin_logout():</w:t>
              <w:br/>
              <w:t xml:space="preserve">    """Log out admin session."""</w:t>
              <w:br/>
              <w:t xml:space="preserve">    session.clear()</w:t>
              <w:br/>
              <w:t xml:space="preserve">    return redirect(url_for('admin_login'))</w:t>
              <w:br/>
              <w:br/>
              <w:br/>
              <w:t>@app.route('/admin/dashboard')</w:t>
              <w:br/>
              <w:t>@admin_required</w:t>
              <w:br/>
              <w:t>def admin_dashboard():</w:t>
              <w:br/>
              <w:t xml:space="preserve">    """Hidden Data Analyst Admin Dashboard UI."""</w:t>
              <w:br/>
              <w:t xml:space="preserve">    return render_template('admin_dashboard.html', admin_name=session.get('admin_username'))</w:t>
              <w:br/>
              <w:br/>
              <w:br/>
              <w:t>@app.route('/api/admin/metrics', methods=['GET'])</w:t>
              <w:br/>
              <w:t>@admin_required</w:t>
              <w:br/>
              <w:t>def admin_metrics_api():</w:t>
              <w:br/>
              <w:t xml:space="preserve">    """</w:t>
              <w:br/>
              <w:t xml:space="preserve">    Computes statistical telemetry metrics for Chart.js rendering:</w:t>
              <w:br/>
              <w:t xml:space="preserve">    - Session engagement distribution</w:t>
              <w:br/>
              <w:t xml:space="preserve">    - Top clicked projects</w:t>
              <w:br/>
              <w:t xml:space="preserve">    - Daily traffic timeline</w:t>
              <w:br/>
              <w:t xml:space="preserve">    - Device breakdown</w:t>
              <w:br/>
              <w:t xml:space="preserve">    - Recent inquiries</w:t>
              <w:br/>
              <w:t xml:space="preserve">    """</w:t>
              <w:br/>
              <w:t xml:space="preserve">    try:</w:t>
              <w:br/>
              <w:t xml:space="preserve">        # 1. High-Level KPI Summary</w:t>
              <w:br/>
              <w:t xml:space="preserve">        total_sessions = query_db("SELECT COUNT(*) as count FROM visitor_analytics", one=True)['count']</w:t>
              <w:br/>
              <w:t xml:space="preserve">        avg_duration = query_db("SELECT AVG(time_spent_seconds) as avg_time FROM visitor_analytics", one=True)['avg_time'] or 0</w:t>
              <w:br/>
              <w:t xml:space="preserve">        avg_scroll = query_db("SELECT AVG(max_scroll_depth) as avg_scroll FROM visitor_analytics", one=True)['avg_scroll'] or 0</w:t>
              <w:br/>
              <w:t xml:space="preserve">        total_messages = query_db("SELECT COUNT(*) as count FROM contact_messages", one=True)['count']</w:t>
              <w:br/>
              <w:t xml:space="preserve">        unread_messages = query_db("SELECT COUNT(*) as count FROM contact_messages WHERE status = 'unread'", one=True)['count']</w:t>
              <w:br/>
              <w:br/>
              <w:t xml:space="preserve">        # 2. Project Clicks Distribution (Bar / Doughnut Chart)</w:t>
              <w:br/>
              <w:t xml:space="preserve">        project_clicks = query_db(</w:t>
              <w:br/>
              <w:t xml:space="preserve">            """SELECT event_target, COUNT(*) as click_count </w:t>
              <w:br/>
              <w:t xml:space="preserve">               FROM visitor_events </w:t>
              <w:br/>
              <w:t xml:space="preserve">               WHERE event_type = 'project_click' </w:t>
              <w:br/>
              <w:t xml:space="preserve">               GROUP BY event_target </w:t>
              <w:br/>
              <w:t xml:space="preserve">               ORDER BY click_count DESC"""</w:t>
              <w:br/>
              <w:t xml:space="preserve">        )</w:t>
              <w:br/>
              <w:br/>
              <w:t xml:space="preserve">        # 3. Device Breakdown (Pie Chart)</w:t>
              <w:br/>
              <w:t xml:space="preserve">        devices = query_db(</w:t>
              <w:br/>
              <w:t xml:space="preserve">            """SELECT device_type, COUNT(*) as count </w:t>
              <w:br/>
              <w:t xml:space="preserve">               FROM visitor_analytics </w:t>
              <w:br/>
              <w:t xml:space="preserve">               GROUP BY device_type"""</w:t>
              <w:br/>
              <w:t xml:space="preserve">        )</w:t>
              <w:br/>
              <w:br/>
              <w:t xml:space="preserve">        # 4. Browser Distribution</w:t>
              <w:br/>
              <w:t xml:space="preserve">        browsers = query_db(</w:t>
              <w:br/>
              <w:t xml:space="preserve">            """SELECT browser, COUNT(*) as count </w:t>
              <w:br/>
              <w:t xml:space="preserve">               FROM visitor_analytics </w:t>
              <w:br/>
              <w:t xml:space="preserve">               GROUP BY browser"""</w:t>
              <w:br/>
              <w:t xml:space="preserve">        )</w:t>
              <w:br/>
              <w:br/>
              <w:t xml:space="preserve">        # 5. Traffic Timeline by Day (Line Chart - Last 7 days)</w:t>
              <w:br/>
              <w:t xml:space="preserve">        traffic_trend = query_db(</w:t>
              <w:br/>
              <w:t xml:space="preserve">            """SELECT strftime('%Y-%m-%d', created_at) as date, COUNT(*) as count </w:t>
              <w:br/>
              <w:t xml:space="preserve">               FROM visitor_analytics </w:t>
              <w:br/>
              <w:t xml:space="preserve">               GROUP BY date </w:t>
              <w:br/>
              <w:t xml:space="preserve">               ORDER BY date DESC </w:t>
              <w:br/>
              <w:t xml:space="preserve">               LIMIT 7"""</w:t>
              <w:br/>
              <w:t xml:space="preserve">        )</w:t>
              <w:br/>
              <w:t xml:space="preserve">        traffic_trend.reverse()  # Chronological order</w:t>
              <w:br/>
              <w:br/>
              <w:t xml:space="preserve">        # 6. Recent Contact Messages Table</w:t>
              <w:br/>
              <w:t xml:space="preserve">        recent_messages = query_db(</w:t>
              <w:br/>
              <w:t xml:space="preserve">            """SELECT id, name, email, subject, message, created_at, status </w:t>
              <w:br/>
              <w:t xml:space="preserve">               FROM contact_messages </w:t>
              <w:br/>
              <w:t xml:space="preserve">               ORDER BY created_at DESC </w:t>
              <w:br/>
              <w:t xml:space="preserve">               LIMIT 10"""</w:t>
              <w:br/>
              <w:t xml:space="preserve">        )</w:t>
              <w:br/>
              <w:br/>
              <w:t xml:space="preserve">        return jsonify({</w:t>
              <w:br/>
              <w:t xml:space="preserve">            "success": True,</w:t>
              <w:br/>
              <w:t xml:space="preserve">            "kpis": {</w:t>
              <w:br/>
              <w:t xml:space="preserve">                "total_sessions": total_sessions,</w:t>
              <w:br/>
              <w:t xml:space="preserve">                "avg_duration_sec": round(avg_duration, 1),</w:t>
              <w:br/>
              <w:t xml:space="preserve">                "avg_scroll_pct": round(avg_scroll, 1),</w:t>
              <w:br/>
              <w:t xml:space="preserve">                "total_messages": total_messages,</w:t>
              <w:br/>
              <w:t xml:space="preserve">                "unread_messages": unread_messages</w:t>
              <w:br/>
              <w:t xml:space="preserve">            },</w:t>
              <w:br/>
              <w:t xml:space="preserve">            "charts": {</w:t>
              <w:br/>
              <w:t xml:space="preserve">                "project_clicks": project_clicks,</w:t>
              <w:br/>
              <w:t xml:space="preserve">                "device_breakdown": devices,</w:t>
              <w:br/>
              <w:t xml:space="preserve">                "browser_distribution": browsers,</w:t>
              <w:br/>
              <w:t xml:space="preserve">                "traffic_trend": traffic_trend</w:t>
              <w:br/>
              <w:t xml:space="preserve">            },</w:t>
              <w:br/>
              <w:t xml:space="preserve">            "recent_messages": recent_messages</w:t>
              <w:br/>
              <w:t xml:space="preserve">        })</w:t>
              <w:br/>
              <w:br/>
              <w:t xml:space="preserve">    except Exception as e:</w:t>
              <w:br/>
              <w:t xml:space="preserve">        return jsonify({"success": False, "error": str(e)}), 500</w:t>
              <w:br/>
              <w:br/>
              <w:br/>
              <w:t>@app.route('/api/admin/messages/&lt;int:msg_id&gt;/mark-read', methods=['POST'])</w:t>
              <w:br/>
              <w:t>@admin_required</w:t>
              <w:br/>
              <w:t>def mark_message_read(msg_id):</w:t>
              <w:br/>
              <w:t xml:space="preserve">    """Mark inquiry as read."""</w:t>
              <w:br/>
              <w:t xml:space="preserve">    execute_db("UPDATE contact_messages SET status = 'read' WHERE id = ?", (msg_id,))</w:t>
              <w:br/>
              <w:t xml:space="preserve">    return jsonify({"success": True})</w:t>
              <w:br/>
              <w:br/>
              <w:br/>
              <w:t># ============================================================================</w:t>
              <w:br/>
              <w:t># 5. STATIC FRONTEND SERVING</w:t>
              <w:br/>
              <w:t># ============================================================================</w:t>
              <w:br/>
              <w:br/>
              <w:t>@app.route('/')</w:t>
              <w:br/>
              <w:t>def serve_index():</w:t>
              <w:br/>
              <w:t xml:space="preserve">    """Serves the primary portfolio frontend."""</w:t>
              <w:br/>
              <w:t xml:space="preserve">    return send_from_directory('public', 'index.html')</w:t>
              <w:br/>
              <w:br/>
              <w:br/>
              <w:t>@app.route('/&lt;path:path&gt;')</w:t>
              <w:br/>
              <w:t>def serve_static(path):</w:t>
              <w:br/>
              <w:t xml:space="preserve">    """Static assets fallback."""</w:t>
              <w:br/>
              <w:t xml:space="preserve">    if os.path.exists(os.path.join('public', path)):</w:t>
              <w:br/>
              <w:t xml:space="preserve">        return send_from_directory('public', path)</w:t>
              <w:br/>
              <w:t xml:space="preserve">    return send_from_directory('public', 'index.html')</w:t>
              <w:br/>
              <w:br/>
              <w:br/>
              <w:t># ============================================================================</w:t>
              <w:br/>
              <w:t># ENTRYPOINT</w:t>
              <w:br/>
              <w:t># ============================================================================</w:t>
              <w:br/>
              <w:br/>
              <w:t>if __name__ == '__main__':</w:t>
              <w:br/>
              <w:t xml:space="preserve">    port = int(os.environ.get('PORT', 5000))</w:t>
              <w:br/>
              <w:t xml:space="preserve">    print(f"&gt;&gt; Antigravity Flask Full-Stack Server active on http://127.0.0.1:{port}")</w:t>
              <w:br/>
              <w:t xml:space="preserve">    print(f"&gt;&gt; Hidden Admin Dashboard: http://127.0.0.1:{port}/admin/dashboard (User: admin | Pass: antigravity2024)")</w:t>
              <w:br/>
              <w:t xml:space="preserve">    app.run(host='0.0.0.0', port=port, debug=False)</w:t>
              <w:br/>
            </w:r>
          </w:p>
        </w:tc>
      </w:tr>
    </w:tbl>
    <w:p>
      <w:pPr>
        <w:spacing w:after="120"/>
      </w:pPr>
    </w:p>
    <w:p>
      <w:pPr>
        <w:keepNext/>
        <w:spacing w:before="360" w:after="80"/>
      </w:pPr>
      <w:r>
        <w:rPr>
          <w:rFonts w:ascii="Calibri" w:hAnsi="Calibri"/>
          <w:b/>
          <w:color w:val="0E7490"/>
          <w:sz w:val="28"/>
        </w:rPr>
        <w:t>SQLite Relational Database Schema &amp; Seed Data (schema.sql)</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 ============================================================================</w:t>
              <w:br/>
              <w:t>-- SQLITE RELATIONAL DATABASE SCHEMA: Abinesh S Portfolio &amp; Analytics System</w:t>
              <w:br/>
              <w:t>-- Academic Mini-Project: Full-Stack Data Analyst Portfolio &amp; Telemetry Hub</w:t>
              <w:br/>
              <w:t>-- ============================================================================</w:t>
              <w:br/>
              <w:br/>
              <w:t>-- Drop tables if re-initializing</w:t>
              <w:br/>
              <w:t>DROP TABLE IF EXISTS visitor_events;</w:t>
              <w:br/>
              <w:t>DROP TABLE IF EXISTS visitor_analytics;</w:t>
              <w:br/>
              <w:t>DROP TABLE IF EXISTS contact_messages;</w:t>
              <w:br/>
              <w:t>DROP TABLE IF EXISTS projects;</w:t>
              <w:br/>
              <w:t>DROP TABLE IF EXISTS skills;</w:t>
              <w:br/>
              <w:t>DROP TABLE IF EXISTS certificates;</w:t>
              <w:br/>
              <w:t>DROP TABLE IF EXISTS education;</w:t>
              <w:br/>
              <w:t>DROP TABLE IF EXISTS languages;</w:t>
              <w:br/>
              <w:t>DROP TABLE IF EXISTS admin_users;</w:t>
              <w:br/>
              <w:br/>
              <w:t>-- 1. Skills Constellation Table</w:t>
              <w:br/>
              <w:t>CREATE TABLE skills (</w:t>
              <w:br/>
              <w:t xml:space="preserve">    id INTEGER PRIMARY KEY AUTOINCREMENT,</w:t>
              <w:br/>
              <w:t xml:space="preserve">    name TEXT NOT NULL,</w:t>
              <w:br/>
              <w:t xml:space="preserve">    category TEXT NOT NULL,</w:t>
              <w:br/>
              <w:t xml:space="preserve">    level_percent INTEGER NOT NULL,</w:t>
              <w:br/>
              <w:t xml:space="preserve">    icon TEXT NOT NULL,</w:t>
              <w:br/>
              <w:t xml:space="preserve">    badge TEXT NOT NULL,</w:t>
              <w:br/>
              <w:t xml:space="preserve">    highlight TEXT NOT NULL,</w:t>
              <w:br/>
              <w:t xml:space="preserve">    description TEXT NOT NULL,</w:t>
              <w:br/>
              <w:t xml:space="preserve">    display_order INTEGER DEFAULT 0</w:t>
              <w:br/>
              <w:t>);</w:t>
              <w:br/>
              <w:br/>
              <w:t>-- 2. Projects Showcase Table (Relational with JSON payloads for metrics and features)</w:t>
              <w:br/>
              <w:t>CREATE TABLE projects (</w:t>
              <w:br/>
              <w:t xml:space="preserve">    id TEXT PRIMARY KEY,</w:t>
              <w:br/>
              <w:t xml:space="preserve">    title TEXT NOT NULL,</w:t>
              <w:br/>
              <w:t xml:space="preserve">    subtitle TEXT NOT NULL,</w:t>
              <w:br/>
              <w:t xml:space="preserve">    category_badge TEXT NOT NULL,</w:t>
              <w:br/>
              <w:t xml:space="preserve">    status_label TEXT NOT NULL,</w:t>
              <w:br/>
              <w:t xml:space="preserve">    description TEXT NOT NULL,</w:t>
              <w:br/>
              <w:t xml:space="preserve">    tags TEXT NOT NULL,             -- JSON array or comma-separated list</w:t>
              <w:br/>
              <w:t xml:space="preserve">    metrics_json TEXT NOT NULL,     -- JSON key-value pairs for KPI cards</w:t>
              <w:br/>
              <w:t xml:space="preserve">    features_json TEXT NOT NULL,    -- JSON array of key architectural features</w:t>
              <w:br/>
              <w:t xml:space="preserve">    github_url TEXT,</w:t>
              <w:br/>
              <w:t xml:space="preserve">    demo_url TEXT,</w:t>
              <w:br/>
              <w:t xml:space="preserve">    display_order INTEGER DEFAULT 0</w:t>
              <w:br/>
              <w:t>);</w:t>
              <w:br/>
              <w:br/>
              <w:t>-- 3. Certificates &amp; Accreditations Table</w:t>
              <w:br/>
              <w:t>CREATE TABLE certificates (</w:t>
              <w:br/>
              <w:t xml:space="preserve">    id INTEGER PRIMARY KEY AUTOINCREMENT,</w:t>
              <w:br/>
              <w:t xml:space="preserve">    credential_id TEXT UNIQUE NOT NULL,</w:t>
              <w:br/>
              <w:t xml:space="preserve">    title TEXT NOT NULL,</w:t>
              <w:br/>
              <w:t xml:space="preserve">    issuer TEXT NOT NULL,</w:t>
              <w:br/>
              <w:t xml:space="preserve">    issue_year TEXT NOT NULL,</w:t>
              <w:br/>
              <w:t xml:space="preserve">    category TEXT NOT NULL,</w:t>
              <w:br/>
              <w:t xml:space="preserve">    icon TEXT NOT NULL,</w:t>
              <w:br/>
              <w:t xml:space="preserve">    skills_covered TEXT NOT NULL,</w:t>
              <w:br/>
              <w:t xml:space="preserve">    verification_status TEXT DEFAULT 'Verified &amp; Active',</w:t>
              <w:br/>
              <w:t xml:space="preserve">    display_order INTEGER DEFAULT 0</w:t>
              <w:br/>
              <w:t>);</w:t>
              <w:br/>
              <w:br/>
              <w:t>-- 4. Education &amp; Academic Trajectory Table</w:t>
              <w:br/>
              <w:t>CREATE TABLE education (</w:t>
              <w:br/>
              <w:t xml:space="preserve">    id INTEGER PRIMARY KEY AUTOINCREMENT,</w:t>
              <w:br/>
              <w:t xml:space="preserve">    degree TEXT NOT NULL,</w:t>
              <w:br/>
              <w:t xml:space="preserve">    institution TEXT NOT NULL,</w:t>
              <w:br/>
              <w:t xml:space="preserve">    location TEXT NOT NULL,</w:t>
              <w:br/>
              <w:t xml:space="preserve">    period TEXT NOT NULL,</w:t>
              <w:br/>
              <w:t xml:space="preserve">    badge TEXT NOT NULL,</w:t>
              <w:br/>
              <w:t xml:space="preserve">    highlights TEXT NOT NULL,</w:t>
              <w:br/>
              <w:t xml:space="preserve">    display_order INTEGER DEFAULT 0</w:t>
              <w:br/>
              <w:t>);</w:t>
              <w:br/>
              <w:br/>
              <w:t>-- 5. Linguistic Proficiency Table</w:t>
              <w:br/>
              <w:t>CREATE TABLE languages (</w:t>
              <w:br/>
              <w:t xml:space="preserve">    id INTEGER PRIMARY KEY AUTOINCREMENT,</w:t>
              <w:br/>
              <w:t xml:space="preserve">    name TEXT NOT NULL,</w:t>
              <w:br/>
              <w:t xml:space="preserve">    proficiency_percent INTEGER NOT NULL,</w:t>
              <w:br/>
              <w:t xml:space="preserve">    level_label TEXT NOT NULL,</w:t>
              <w:br/>
              <w:t xml:space="preserve">    icon TEXT NOT NULL,</w:t>
              <w:br/>
              <w:t xml:space="preserve">    color_gradient TEXT NOT NULL</w:t>
              <w:br/>
              <w:t>);</w:t>
              <w:br/>
              <w:br/>
              <w:t>-- 6. Secure Contact &amp; Inquiries Table</w:t>
              <w:br/>
              <w:t>CREATE TABLE contact_messages (</w:t>
              <w:br/>
              <w:t xml:space="preserve">    id INTEGER PRIMARY KEY AUTOINCREMENT,</w:t>
              <w:br/>
              <w:t xml:space="preserve">    name TEXT NOT NULL,</w:t>
              <w:br/>
              <w:t xml:space="preserve">    email TEXT NOT NULL,</w:t>
              <w:br/>
              <w:t xml:space="preserve">    subject TEXT,</w:t>
              <w:br/>
              <w:t xml:space="preserve">    message TEXT NOT NULL,</w:t>
              <w:br/>
              <w:t xml:space="preserve">    ip_address TEXT,</w:t>
              <w:br/>
              <w:t xml:space="preserve">    user_agent TEXT,</w:t>
              <w:br/>
              <w:t xml:space="preserve">    created_at TIMESTAMP DEFAULT CURRENT_TIMESTAMP,</w:t>
              <w:br/>
              <w:t xml:space="preserve">    status TEXT DEFAULT 'unread'</w:t>
              <w:br/>
              <w:t>);</w:t>
              <w:br/>
              <w:br/>
              <w:t>-- 7. Visitor Telemetry &amp; Session Analytics Table (Data Analyst Hub)</w:t>
              <w:br/>
              <w:t>CREATE TABLE visitor_analytics (</w:t>
              <w:br/>
              <w:t xml:space="preserve">    id INTEGER PRIMARY KEY AUTOINCREMENT,</w:t>
              <w:br/>
              <w:t xml:space="preserve">    session_id TEXT NOT NULL,</w:t>
              <w:br/>
              <w:t xml:space="preserve">    ip_address TEXT,</w:t>
              <w:br/>
              <w:t xml:space="preserve">    user_agent TEXT,</w:t>
              <w:br/>
              <w:t xml:space="preserve">    browser TEXT,</w:t>
              <w:br/>
              <w:t xml:space="preserve">    os TEXT,</w:t>
              <w:br/>
              <w:t xml:space="preserve">    device_type TEXT,</w:t>
              <w:br/>
              <w:t xml:space="preserve">    city TEXT,</w:t>
              <w:br/>
              <w:t xml:space="preserve">    region TEXT,</w:t>
              <w:br/>
              <w:t xml:space="preserve">    country TEXT,</w:t>
              <w:br/>
              <w:t xml:space="preserve">    timezone TEXT,</w:t>
              <w:br/>
              <w:t xml:space="preserve">    referrer TEXT,</w:t>
              <w:br/>
              <w:t xml:space="preserve">    time_spent_seconds INTEGER DEFAULT 0,</w:t>
              <w:br/>
              <w:t xml:space="preserve">    max_scroll_depth INTEGER DEFAULT 0,</w:t>
              <w:br/>
              <w:t xml:space="preserve">    created_at TIMESTAMP DEFAULT CURRENT_TIMESTAMP,</w:t>
              <w:br/>
              <w:t xml:space="preserve">    last_heartbeat TIMESTAMP DEFAULT CURRENT_TIMESTAMP</w:t>
              <w:br/>
              <w:t>);</w:t>
              <w:br/>
              <w:br/>
              <w:t>-- 8. Granular Visitor Interaction Events Table (Clickstreams)</w:t>
              <w:br/>
              <w:t>CREATE TABLE visitor_events (</w:t>
              <w:br/>
              <w:t xml:space="preserve">    id INTEGER PRIMARY KEY AUTOINCREMENT,</w:t>
              <w:br/>
              <w:t xml:space="preserve">    session_id TEXT NOT NULL,</w:t>
              <w:br/>
              <w:t xml:space="preserve">    event_type TEXT NOT NULL,       -- 'project_click', 'modal_open', 'cta_click', 'cert_inspect'</w:t>
              <w:br/>
              <w:t xml:space="preserve">    event_target TEXT NOT NULL,     -- Target identifier e.g. 'dynamic-pricing-engine'</w:t>
              <w:br/>
              <w:t xml:space="preserve">    metadata TEXT,                  -- Optional JSON details</w:t>
              <w:br/>
              <w:t xml:space="preserve">    created_at TIMESTAMP DEFAULT CURRENT_TIMESTAMP</w:t>
              <w:br/>
              <w:t>);</w:t>
              <w:br/>
              <w:br/>
              <w:t>-- 9. Admin Credentials Table (Secure password hashing)</w:t>
              <w:br/>
              <w:t>CREATE TABLE admin_users (</w:t>
              <w:br/>
              <w:t xml:space="preserve">    id INTEGER PRIMARY KEY AUTOINCREMENT,</w:t>
              <w:br/>
              <w:t xml:space="preserve">    username TEXT UNIQUE NOT NULL,</w:t>
              <w:br/>
              <w:t xml:space="preserve">    password_hash TEXT NOT NULL,</w:t>
              <w:br/>
              <w:t xml:space="preserve">    role TEXT DEFAULT 'Administrator',</w:t>
              <w:br/>
              <w:t xml:space="preserve">    created_at TIMESTAMP DEFAULT CURRENT_TIMESTAMP</w:t>
              <w:br/>
              <w:t>);</w:t>
              <w:br/>
              <w:br/>
              <w:t>-- ============================================================================</w:t>
              <w:br/>
              <w:t>-- SEED DATA INSERTIONS</w:t>
              <w:br/>
              <w:t>-- ============================================================================</w:t>
              <w:br/>
              <w:br/>
              <w:t>-- 1. Insert Skills Galaxy</w:t>
              <w:br/>
              <w:t>INSERT INTO skills (name, category, level_percent, icon, badge, highlight, description, display_order) VALUES</w:t>
              <w:br/>
              <w:t>('Python', 'Programming &amp; Machine Learning', 95, 'fab fa-python', 'Core Engine', 'Pandas, NumPy, Scikit-Learn, Streamlit', 'Data cleansing, statistical hypothesis testing, synthetic data generation, and automated ETL pipelines.', 1),</w:t>
              <w:br/>
              <w:t>('SQL', 'Database &amp; Relational Logic', 92, 'fas fa-database', 'Relational Logic', 'PostgreSQL, MySQL, SQLite, 3NF Normalization', 'Complex subqueries, window functions, CTEs, schema normalization, indexing, and high-performance querying.', 2),</w:t>
              <w:br/>
              <w:t>('Excel', 'Spreadsheet Analytics', 90, 'fas fa-file-excel', 'Financial &amp; Operational', 'Power Query, Pivot Tables, Advanced Modeling', 'Power Query automation, nested conditional logic, dynamic array formulas, and executive KPI trackers.', 3),</w:t>
              <w:br/>
              <w:t>('PowerBI', 'Data Visualization &amp; BI', 88, 'fas fa-chart-pie', 'Enterprise BI', 'DAX Measures, Interactive Dashboards, Star Schema', 'DAX measures, star schema dimensional modeling, interactive drill-downs, and automated scheduled reports.', 4),</w:t>
              <w:br/>
              <w:t>('Business Statistics', 'Mathematical Foundations', 94, 'fas fa-square-root-variable', 'Decision Science', 'Hypothesis Testing, Regression, Inferential Stats', 'Hypothesis testing (t-tests, ANOVA, Chi-Square), linear/logistic regression, probability distributions, and A/B test validation.', 5);</w:t>
              <w:br/>
              <w:br/>
              <w:t>-- 2. Insert Flagship Projects</w:t>
              <w:br/>
              <w:t>INSERT INTO projects (id, title, subtitle, category_badge, status_label, description, tags, metrics_json, features_json, github_url, demo_url, display_order) VALUES</w:t>
              <w:br/>
              <w:t>(</w:t>
              <w:br/>
              <w:t xml:space="preserve">    'dynamic-pricing-engine',</w:t>
              <w:br/>
              <w:t xml:space="preserve">    'Dynamic Pricing Engine',</w:t>
              <w:br/>
              <w:t xml:space="preserve">    'Real-Time Demand Elasticity &amp; Inventory Optimization',</w:t>
              <w:br/>
              <w:t xml:space="preserve">    'Machine Learning &amp; Streamlit',</w:t>
              <w:br/>
              <w:t xml:space="preserve">    'Streaming Ready',</w:t>
              <w:br/>
              <w:t xml:space="preserve">    'A machine learning-powered Streamlit dashboard that simulates real-time dynamic product pricing based on live inventory levels, competitor pricing, and market demand fluctuations. Demonstrates the end-to-end lifecycle of a machine learning model, from synthetic data generation and training to deployment in a "live" streaming environment.',</w:t>
              <w:br/>
              <w:t xml:space="preserve">    '["Python", "Streamlit", "Scikit-Learn", "Synthetic Data", "Poisson Simulation", "Gradient Boosting"]',</w:t>
              <w:br/>
              <w:t xml:space="preserve">    '{"Revenue Uplift": "+18.4%", "Latency": "&lt; 45ms", "Model Engine": "GBDT Regressor", "Records": "50,000+ Orders"}',</w:t>
              <w:br/>
              <w:t xml:space="preserve">    '["Live synthetic market stream simulation with dynamic Poisson demand bursts", "Elasticity-driven pricing model balancing margin vs conversion probability", "Automated model retraining triggers on market drift", "Interactive sensitivity testing slider console with real-time profit estimation"]',</w:t>
              <w:br/>
              <w:t xml:space="preserve">    'https://github.com',</w:t>
              <w:br/>
              <w:t xml:space="preserve">    '#',</w:t>
              <w:br/>
              <w:t xml:space="preserve">    1</w:t>
              <w:br/>
              <w:t>),</w:t>
              <w:br/>
              <w:t>(</w:t>
              <w:br/>
              <w:t xml:space="preserve">    'institutional-health-clinic',</w:t>
              <w:br/>
              <w:t xml:space="preserve">    'Institutional Health Clinic',</w:t>
              <w:br/>
              <w:t xml:space="preserve">    'Full Lifecycle Healthcare Informatics &amp; Analytics',</w:t>
              <w:br/>
              <w:t xml:space="preserve">    'Full-Stack &amp; Clinical Data Lifecycle',</w:t>
              <w:br/>
              <w:t xml:space="preserve">    'REST API Active',</w:t>
              <w:br/>
              <w:t xml:space="preserve">    'An end-to-end data analytics and full-stack web project simulating a student health clinic''s operational dashboard. Handles the entire data lifecycle: generating realistic mock data, cleaning inconsistencies with Pandas, structuring a relational SQLite database, building a RESTful API with Flask, and visualizing metrics via an interactive JavaScript/Chart.js frontend.',</w:t>
              <w:br/>
              <w:t xml:space="preserve">    '["Pandas", "SQLite (3NF)", "Flask REST API", "JavaScript", "Chart.js", "Healthcare Informatics"]',</w:t>
              <w:br/>
              <w:t xml:space="preserve">    '{"Cleaned Data": "12,500+ Patients", "API Latency": "18ms Avg", "Schema": "3NF Relational", "Visuals": "5 Dashboards"}',</w:t>
              <w:br/>
              <w:t xml:space="preserve">    '["End-to-end ETL: Raw anomaly ingestion -&gt; Pandas imputation &amp; normalization -&gt; SQLite relational store", "Secure RESTful endpoint architecture serving real-time patient throughput and pharmacy inventories", "Dynamic interactive charts tracking peak admission hours, diagnosis trends, and prescription fulfillment", "Operational KPIs alerting clinical staff to triage bottlenecks"]',</w:t>
              <w:br/>
              <w:t xml:space="preserve">    'https://github.com',</w:t>
              <w:br/>
              <w:t xml:space="preserve">    '#',</w:t>
              <w:br/>
              <w:t xml:space="preserve">    2</w:t>
              <w:br/>
              <w:t>);</w:t>
              <w:br/>
              <w:br/>
              <w:t>-- 3. Insert Certificates</w:t>
              <w:br/>
              <w:t>INSERT INTO certificates (credential_id, title, issuer, issue_year, category, icon, skills_covered, verification_status, display_order) VALUES</w:t>
              <w:br/>
              <w:t>('CERT-PY-88219', 'Advanced Data Analytics with Python', 'Professional Certification Program', '2024', 'Python &amp; Machine Learning', 'fab fa-python', 'Pandas, NumPy, Predictive Scikit-Learn Pipelines', 'Verified &amp; Active', 1),</w:t>
              <w:br/>
              <w:t>('CERT-SQL-40912', 'SQL for Data Science &amp; Relational Modeling', 'Database Engineering Institute', '2024', 'Database &amp; Query Optimization', 'fas fa-database', 'Window Functions, 3NF Schema &amp; Query Optimization', 'Verified &amp; Active', 2),</w:t>
              <w:br/>
              <w:t>('CERT-PBI-19504', 'PowerBI &amp; Business Intelligence Specialist', 'Enterprise Analytics Council', '2023', 'BI &amp; Dashboard Architecture', 'fas fa-chart-pie', 'DAX Calculations, Star Schemas &amp; KPI Reports', 'Verified &amp; Active', 3),</w:t>
              <w:br/>
              <w:t>('CERT-STAT-61023', 'Applied Statistical Foundations for Decision Making', 'Mathematics &amp; Statistics Academy', '2023', 'Decision Science &amp; Inference', 'fas fa-square-root-variable', 'Hypothesis Testing, Regression &amp; Probability', 'Verified &amp; Active', 4);</w:t>
              <w:br/>
              <w:br/>
              <w:t>-- 4. Insert Education Timeline</w:t>
              <w:br/>
              <w:t>INSERT INTO education (degree, institution, location, period, badge, highlights, display_order) VALUES</w:t>
              <w:br/>
              <w:t>('Bachelor of Engineering in Computer Science &amp; Engineering (BE CSE)', 'PACET (P.A. College of Engineering and Technology)', 'Pollachi, Tamil Nadu', '2023 - 2027', 'Current Degree (III Year)', 'Immersed in Database Management Systems (DBMS), Machine Learning architectures, Algorithm Design, and Applied Analytics. Actively transforming computational logic into data analysis workflows and business intelligence applications.', 1),</w:t>
              <w:br/>
              <w:t>('Higher Secondary Certificate (HSC)', 'HILLFORT Matric Hr Sec School', 'Kotagiri, The Nilgiris', 'Completed', 'Higher Secondary (Class XII)', 'Graduated with deep foundations in Mathematics, Physics, and Analytical Thinking. Developed an early passion for algorithms, statistical distributions, and structured problem modeling.', 2),</w:t>
              <w:br/>
              <w:t>('Secondary School Leaving Certificate (SSLC)', 'Nanjanadu Government Hr Sec School', 'Nanjanadu, The Nilgiris', 'Completed', 'Secondary Education (Class X)', 'Built an exceptional academic record grounded in disciplined scientific curiosity, foundational arithmetic, and leadership in regional academic programs.', 3);</w:t>
              <w:br/>
              <w:br/>
              <w:t>-- 5. Insert Languages</w:t>
              <w:br/>
              <w:t>INSERT INTO languages (name, proficiency_percent, level_label, icon, color_gradient) VALUES</w:t>
              <w:br/>
              <w:t>('Tamil', 100, 'Native / Bilingual', 'fas fa-globe-asia', 'from-cyan-400 to-blue-500'),</w:t>
              <w:br/>
              <w:t>('English', 92, 'Professional Working', 'fas fa-globe', 'from-purple-400 to-pink-500');</w:t>
              <w:br/>
              <w:br/>
              <w:t>-- 6. Insert Mock Initial Telemetry (To seed the Data Analyst Dashboard with realistic data)</w:t>
              <w:br/>
              <w:t>INSERT INTO visitor_analytics (session_id, ip_address, user_agent, browser, os, device_type, city, region, country, timezone, referrer, time_spent_seconds, max_scroll_depth, created_at) VALUES</w:t>
              <w:br/>
              <w:t>('sess_demo_01', '127.0.0.1', 'Mozilla/5.0 (Windows NT 10.0; Win64; x64)', 'Chrome', 'Windows', 'Desktop', 'Coimbatore', 'Tamil Nadu', 'India', 'Asia/Kolkata', 'Direct', 142, 95, datetime('now', '-3 days')),</w:t>
              <w:br/>
              <w:t>('sess_demo_02', '127.0.0.1', 'Mozilla/5.0 (Macintosh; Intel Mac OS X 10_15_7)', 'Safari', 'macOS', 'Desktop', 'Chennai', 'Tamil Nadu', 'India', 'Asia/Kolkata', 'LinkedIn', 210, 100, datetime('now', '-2 days')),</w:t>
              <w:br/>
              <w:t>('sess_demo_03', '127.0.0.1', 'Mozilla/5.0 (iPhone; CPU iPhone OS 16_5)', 'Safari Mobile', 'iOS', 'Mobile', 'Bengaluru', 'Karnataka', 'India', 'Asia/Kolkata', 'GitHub', 88, 70, datetime('now', '-1 days')),</w:t>
              <w:br/>
              <w:t>('sess_demo_04', '127.0.0.1', 'Mozilla/5.0 (Windows NT 10.0; Win64; x64)', 'Firefox', 'Windows', 'Desktop', 'Pollachi', 'Tamil Nadu', 'India', 'Asia/Kolkata', 'Direct', 315, 100, datetime('now', '-6 hours')),</w:t>
              <w:br/>
              <w:t>('sess_demo_05', '127.0.0.1', 'Mozilla/5.0 (Linux; Android 13)', 'Chrome Mobile', 'Android', 'Mobile', 'Ooty', 'Tamil Nadu', 'India', 'Asia/Kolkata', 'Direct', 94, 60, datetime('now', '-1 hours'));</w:t>
              <w:br/>
              <w:br/>
              <w:t>-- 7. Insert Mock Visitor Interaction Events</w:t>
              <w:br/>
              <w:t>INSERT INTO visitor_events (session_id, event_type, event_target, metadata, created_at) VALUES</w:t>
              <w:br/>
              <w:t>('sess_demo_01', 'project_click', 'dynamic-pricing-engine', '{"action":"open_simulation"}', datetime('now', '-3 days')),</w:t>
              <w:br/>
              <w:t>('sess_demo_02', 'project_click', 'institutional-health-clinic', '{"action":"inspect_architecture"}', datetime('now', '-2 days')),</w:t>
              <w:br/>
              <w:t>('sess_demo_02', 'cert_inspect', 'CERT-PY-88219', '{"action":"verify"}', datetime('now', '-2 days')),</w:t>
              <w:br/>
              <w:t>('sess_demo_04', 'project_click', 'dynamic-pricing-engine', '{"action":"slider_move"}', datetime('now', '-6 hours')),</w:t>
              <w:br/>
              <w:t>('sess_demo_04', 'contact_submit', 'contact_form', '{"subject":"Data Analyst Role"}', datetime('now', '-6 hours'));</w:t>
              <w:br/>
              <w:br/>
              <w:t>-- 8. Insert Default Mock Contact Message</w:t>
              <w:br/>
              <w:t>INSERT INTO contact_messages (name, email, subject, message, ip_address, created_at, status) VALUES</w:t>
              <w:br/>
              <w:t>('Campus Talent Acquisition', 'recruiter@analytics-firm.com', 'Data Analyst Internship Opportunity', 'Hello Abinesh, we reviewed your Dynamic Pricing Engine and Institutional Health Clinic projects. We would love to discuss an analyst internship role.', '127.0.0.1', datetime('now', '-6 hours'), 'unread');</w:t>
              <w:br/>
              <w:br/>
              <w:t>-- 9. Admin User (Default: username = "admin", password = "antigravity2024" or pbkdf2 hash)</w:t>
              <w:br/>
              <w:t>-- Hashed using werkzeug.security.generate_password_hash('antigravity2024')</w:t>
              <w:br/>
              <w:t>-- Will be configured in init_db.py as well</w:t>
              <w:br/>
            </w:r>
          </w:p>
        </w:tc>
      </w:tr>
    </w:tbl>
    <w:p>
      <w:pPr>
        <w:spacing w:after="120"/>
      </w:pPr>
    </w:p>
    <w:p>
      <w:pPr>
        <w:keepNext/>
        <w:spacing w:before="360" w:after="80"/>
      </w:pPr>
      <w:r>
        <w:rPr>
          <w:rFonts w:ascii="Calibri" w:hAnsi="Calibri"/>
          <w:b/>
          <w:color w:val="0E7490"/>
          <w:sz w:val="28"/>
        </w:rPr>
        <w:t>Database Initialization &amp; Security Hashing (init_db.py)</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w:t>
              <w:br/>
              <w:t>Database Initialization Script for Abinesh S Portfolio &amp; Analytics Hub</w:t>
              <w:br/>
              <w:t>Academic Mini-Project</w:t>
              <w:br/>
              <w:t>"""</w:t>
              <w:br/>
              <w:t>import sqlite3</w:t>
              <w:br/>
              <w:t>import os</w:t>
              <w:br/>
              <w:t>from werkzeug.security import generate_password_hash</w:t>
              <w:br/>
              <w:br/>
              <w:t>DB_PATH = os.path.join(os.path.dirname(__file__), 'portfolio.db')</w:t>
              <w:br/>
              <w:t>SCHEMA_PATH = os.path.join(os.path.dirname(__file__), 'schema.sql')</w:t>
              <w:br/>
              <w:br/>
              <w:t>def init_database():</w:t>
              <w:br/>
              <w:t xml:space="preserve">    print(f"Initializing SQLite database at: {DB_PATH}")</w:t>
              <w:br/>
              <w:t xml:space="preserve">    </w:t>
              <w:br/>
              <w:t xml:space="preserve">    conn = sqlite3.connect(DB_PATH)</w:t>
              <w:br/>
              <w:t xml:space="preserve">    cursor = conn.cursor()</w:t>
              <w:br/>
              <w:t xml:space="preserve">    </w:t>
              <w:br/>
              <w:t xml:space="preserve">    with open(SCHEMA_PATH, 'r', encoding='utf-8') as f:</w:t>
              <w:br/>
              <w:t xml:space="preserve">        schema_sql = f.read()</w:t>
              <w:br/>
              <w:t xml:space="preserve">    </w:t>
              <w:br/>
              <w:t xml:space="preserve">    cursor.executescript(schema_sql)</w:t>
              <w:br/>
              <w:t xml:space="preserve">    </w:t>
              <w:br/>
              <w:t xml:space="preserve">    # Create default Admin Account</w:t>
              <w:br/>
              <w:t xml:space="preserve">    # Default username: admin | default password: antigravity2024</w:t>
              <w:br/>
              <w:t xml:space="preserve">    admin_user = 'admin'</w:t>
              <w:br/>
              <w:t xml:space="preserve">    admin_pass = 'antigravity2024'</w:t>
              <w:br/>
              <w:t xml:space="preserve">    password_hash = generate_password_hash(admin_pass)</w:t>
              <w:br/>
              <w:t xml:space="preserve">    </w:t>
              <w:br/>
              <w:t xml:space="preserve">    cursor.execute(</w:t>
              <w:br/>
              <w:t xml:space="preserve">        "INSERT INTO admin_users (username, password_hash, role) VALUES (?, ?, ?)",</w:t>
              <w:br/>
              <w:t xml:space="preserve">        (admin_user, password_hash, 'Lead Data Analyst &amp; Admin')</w:t>
              <w:br/>
              <w:t xml:space="preserve">    )</w:t>
              <w:br/>
              <w:t xml:space="preserve">    </w:t>
              <w:br/>
              <w:t xml:space="preserve">    conn.commit()</w:t>
              <w:br/>
              <w:t xml:space="preserve">    conn.close()</w:t>
              <w:br/>
              <w:t xml:space="preserve">    print("Database initialized successfully with complete seed data!")</w:t>
              <w:br/>
              <w:t xml:space="preserve">    print(f"Default Admin Credentials created:")</w:t>
              <w:br/>
              <w:t xml:space="preserve">    print(f"Username: {admin_user}")</w:t>
              <w:br/>
              <w:t xml:space="preserve">    print(f"Password: {admin_pass}")</w:t>
              <w:br/>
              <w:br/>
              <w:t>if __name__ == '__main__':</w:t>
              <w:br/>
              <w:t xml:space="preserve">    init_database()</w:t>
              <w:br/>
            </w:r>
          </w:p>
        </w:tc>
      </w:tr>
    </w:tbl>
    <w:p>
      <w:pPr>
        <w:spacing w:after="120"/>
      </w:pPr>
    </w:p>
    <w:p>
      <w:pPr>
        <w:keepNext/>
        <w:spacing w:before="360" w:after="80"/>
      </w:pPr>
      <w:r>
        <w:rPr>
          <w:rFonts w:ascii="Calibri" w:hAnsi="Calibri"/>
          <w:b/>
          <w:color w:val="0E7490"/>
          <w:sz w:val="28"/>
        </w:rPr>
        <w:t>Frontend HTML5 &amp; Antigravity Glassmorphism UI (public/index.html)</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&lt;!DOCTYPE html&gt;</w:t>
              <w:br/>
              <w:t>&lt;html lang="en" class="scroll-smooth"&gt;</w:t>
              <w:br/>
              <w:t>&lt;head&gt;</w:t>
              <w:br/>
              <w:t xml:space="preserve">  &lt;meta charset="UTF-8"&gt;</w:t>
              <w:br/>
              <w:t xml:space="preserve">  &lt;meta name="viewport" content="width=device-width, initial-scale=1.0"&gt;</w:t>
              <w:br/>
              <w:t xml:space="preserve">  &lt;title&gt;Abinesh S | Data Analyst &amp; Antigravity Portfolio&lt;/title&gt;</w:t>
              <w:br/>
              <w:t xml:space="preserve">  &lt;meta name="description" content="Academic Mini-Project: Full-Stack Data Analyst Portfolio powered by Python (Flask), SQLite, Chart.js, and Antigravity Glassmorphism UI."&gt;</w:t>
              <w:br/>
              <w:br/>
              <w:t xml:space="preserve">  &lt;!-- Tailwind CSS CDN --&gt;</w:t>
              <w:br/>
              <w:t xml:space="preserve">  &lt;script src="https://cdn.tailwindcss.com"&gt;&lt;/script&gt;</w:t>
              <w:br/>
              <w:t xml:space="preserve">  &lt;script&gt;</w:t>
              <w:br/>
              <w:t xml:space="preserve">    tailwind.config = {</w:t>
              <w:br/>
              <w:t xml:space="preserve">      darkMode: 'class',</w:t>
              <w:br/>
              <w:t xml:space="preserve">      theme: {</w:t>
              <w:br/>
              <w:t xml:space="preserve">        extend: {</w:t>
              <w:br/>
              <w:t xml:space="preserve">          colors: {</w:t>
              <w:br/>
              <w:t xml:space="preserve">            cosmos: {</w:t>
              <w:br/>
              <w:t xml:space="preserve">              900: '#030712',</w:t>
              <w:br/>
              <w:t xml:space="preserve">              800: '#070d1e',</w:t>
              <w:br/>
              <w:t xml:space="preserve">              700: '#0f172a',</w:t>
              <w:br/>
              <w:t xml:space="preserve">            },</w:t>
              <w:br/>
              <w:t xml:space="preserve">            neon: {</w:t>
              <w:br/>
              <w:t xml:space="preserve">              cyan: '#00f2fe',</w:t>
              <w:br/>
              <w:t xml:space="preserve">              blue: '#4facfe',</w:t>
              <w:br/>
              <w:t xml:space="preserve">              purple: '#9d4edd',</w:t>
              <w:br/>
              <w:t xml:space="preserve">              pink: '#f72585',</w:t>
              <w:br/>
              <w:t xml:space="preserve">              emerald: '#00f5d4',</w:t>
              <w:br/>
              <w:t xml:space="preserve">            }</w:t>
              <w:br/>
              <w:t xml:space="preserve">          },</w:t>
              <w:br/>
              <w:t xml:space="preserve">          fontFamily: {</w:t>
              <w:br/>
              <w:t xml:space="preserve">            heading: ['Space Grotesk', 'sans-serif'],</w:t>
              <w:br/>
              <w:t xml:space="preserve">            body: ['Outfit', 'sans-serif'],</w:t>
              <w:br/>
              <w:t xml:space="preserve">            mono: ['Fira Code', 'monospace']</w:t>
              <w:br/>
              <w:t xml:space="preserve">          }</w:t>
              <w:br/>
              <w:t xml:space="preserve">        }</w:t>
              <w:br/>
              <w:t xml:space="preserve">      }</w:t>
              <w:br/>
              <w:t xml:space="preserve">    }</w:t>
              <w:br/>
              <w:t xml:space="preserve">  &lt;/script&gt;</w:t>
              <w:br/>
              <w:br/>
              <w:t xml:space="preserve">  &lt;!-- Font Awesome Icons --&gt;</w:t>
              <w:br/>
              <w:t xml:space="preserve">  &lt;link rel="stylesheet" href="https://cdnjs.cloudflare.com/ajax/libs/font-awesome/6.5.1/css/all.min.css"&gt;</w:t>
              <w:br/>
              <w:br/>
              <w:t xml:space="preserve">  &lt;!-- Custom Antigravity &amp; Glassmorphism Styles --&gt;</w:t>
              <w:br/>
              <w:t xml:space="preserve">  &lt;link rel="stylesheet" href="css/style.css"&gt;</w:t>
              <w:br/>
              <w:t>&lt;/head&gt;</w:t>
              <w:br/>
              <w:t>&lt;body class="bg-[#030712] text-slate-100 font-body relative overflow-x-hidden selection:bg-cyan-500 selection:text-black"&gt;</w:t>
              <w:br/>
              <w:br/>
              <w:t xml:space="preserve">  &lt;!-- Background Canvas for Zero-G Particles --&gt;</w:t>
              <w:br/>
              <w:t xml:space="preserve">  &lt;canvas id="antigravity-canvas"&gt;&lt;/canvas&gt;</w:t>
              <w:br/>
              <w:br/>
              <w:t xml:space="preserve">  &lt;!-- Cosmic Ambient Glow Blobs --&gt;</w:t>
              <w:br/>
              <w:t xml:space="preserve">  &lt;div class="cosmic-glow-blob blob-1"&gt;&lt;/div&gt;</w:t>
              <w:br/>
              <w:t xml:space="preserve">  &lt;div class="cosmic-glow-blob blob-2"&gt;&lt;/div&gt;</w:t>
              <w:br/>
              <w:t xml:space="preserve">  &lt;div class="cosmic-glow-blob blob-3"&gt;&lt;/div&gt;</w:t>
              <w:br/>
              <w:br/>
              <w:t xml:space="preserve">  &lt;!-- Floating Navigation Bar --&gt;</w:t>
              <w:br/>
              <w:t xml:space="preserve">  &lt;header class="fixed top-5 inset-x-0 z-50 flex justify-center px-4"&gt;</w:t>
              <w:br/>
              <w:t xml:space="preserve">    &lt;nav class="glass-nav rounded-full px-6 py-3 flex items-center justify-between w-full max-w-5xl transition-all duration-300"&gt;</w:t>
              <w:br/>
              <w:t xml:space="preserve">      &lt;!-- Logo / Monogram --&gt;</w:t>
              <w:br/>
              <w:t xml:space="preserve">      &lt;a href="#hero" class="flex items-center gap-3 group"&gt;</w:t>
              <w:br/>
              <w:t xml:space="preserve">        &lt;div class="w-10 h-10 rounded-full bg-gradient-to-tr from-cyan-400 to-purple-600 flex items-center justify-center font-heading font-black text-white text-base shadow-lg shadow-cyan-500/30 group-hover:scale-105 transition"&gt;</w:t>
              <w:br/>
              <w:t xml:space="preserve">          AS</w:t>
              <w:br/>
              <w:t xml:space="preserve">        &lt;/div&gt;</w:t>
              <w:br/>
              <w:t xml:space="preserve">        &lt;div&gt;</w:t>
              <w:br/>
              <w:t xml:space="preserve">          &lt;span class="font-heading font-bold tracking-tight text-white block text-sm sm:text-base group-hover:text-cyan-400 transition"&gt;Abinesh S&lt;/span&gt;</w:t>
              <w:br/>
              <w:t xml:space="preserve">          &lt;span class="text-[10px] font-mono tracking-widest text-cyan-400 block -mt-1 uppercase"&gt;Data Analyst&lt;/span&gt;</w:t>
              <w:br/>
              <w:t xml:space="preserve">        &lt;/div&gt;</w:t>
              <w:br/>
              <w:t xml:space="preserve">      &lt;/a&gt;</w:t>
              <w:br/>
              <w:br/>
              <w:t xml:space="preserve">      &lt;!-- Desktop Navigation Links --&gt;</w:t>
              <w:br/>
              <w:t xml:space="preserve">      &lt;ul class="hidden md:flex items-center gap-7 text-xs font-medium tracking-wide"&gt;</w:t>
              <w:br/>
              <w:t xml:space="preserve">        &lt;li&gt;&lt;a href="#hero" class="nav-link text-slate-300 hover:text-cyan-400 transition"&gt;Universe&lt;/a&gt;&lt;/li&gt;</w:t>
              <w:br/>
              <w:t xml:space="preserve">        &lt;li&gt;&lt;a href="#about" class="nav-link text-slate-300 hover:text-cyan-400 transition"&gt;Foundation&lt;/a&gt;&lt;/li&gt;</w:t>
              <w:br/>
              <w:t xml:space="preserve">        &lt;li&gt;&lt;a href="#skills" class="nav-link text-slate-300 hover:text-cyan-400 transition"&gt;Skills Galaxy&lt;/a&gt;&lt;/li&gt;</w:t>
              <w:br/>
              <w:t xml:space="preserve">        &lt;li&gt;&lt;a href="#projects" class="nav-link text-slate-300 hover:text-cyan-400 transition"&gt;Projects&lt;/a&gt;&lt;/li&gt;</w:t>
              <w:br/>
              <w:t xml:space="preserve">        &lt;li&gt;&lt;a href="#experience" class="nav-link text-slate-300 hover:text-cyan-400 transition"&gt;Experience&lt;/a&gt;&lt;/li&gt;</w:t>
              <w:br/>
              <w:t xml:space="preserve">        &lt;li&gt;&lt;a href="#certificates" class="nav-link text-slate-300 hover:text-cyan-400 transition"&gt;Certificates&lt;/a&gt;&lt;/li&gt;</w:t>
              <w:br/>
              <w:t xml:space="preserve">      &lt;/ul&gt;</w:t>
              <w:br/>
              <w:br/>
              <w:t xml:space="preserve">      &lt;!-- CTA Buttons &amp; Admin Portal --&gt;</w:t>
              <w:br/>
              <w:t xml:space="preserve">      &lt;div class="flex items-center gap-3"&gt;</w:t>
              <w:br/>
              <w:t xml:space="preserve">        &lt;a href="#contact" class="hidden sm:inline-flex items-center gap-2 px-4 py-2 rounded-full text-xs font-semibold bg-gradient-to-r from-cyan-500 to-blue-600 hover:from-cyan-400 hover:to-blue-500 text-slate-950 font-heading shadow-md shadow-cyan-500/25 hover:shadow-cyan-400/50 transition"&gt;</w:t>
              <w:br/>
              <w:t xml:space="preserve">          &lt;span&gt;Transmit Signal&lt;/span&gt;</w:t>
              <w:br/>
              <w:t xml:space="preserve">          &lt;i class="fas fa-arrow-right text-[10px]"&gt;&lt;/i&gt;</w:t>
              <w:br/>
              <w:t xml:space="preserve">        &lt;/a&gt;</w:t>
              <w:br/>
              <w:t xml:space="preserve">        &lt;a href="/admin/dashboard" title="Data Analyst Telemetry Deck (Secure)" class="hidden lg:flex w-8 h-8 rounded-full glass-badge items-center justify-center text-slate-400 hover:text-cyan-400 hover:border-cyan-400/50 transition text-xs"&gt;</w:t>
              <w:br/>
              <w:t xml:space="preserve">          &lt;i class="fas fa-lock"&gt;&lt;/i&gt;</w:t>
              <w:br/>
              <w:t xml:space="preserve">        &lt;/a&gt;</w:t>
              <w:br/>
              <w:t xml:space="preserve">        &lt;button id="mobile-menu-btn" class="md:hidden text-slate-300 hover:text-cyan-400 text-lg p-2 focus:outline-none" aria-label="Toggle navigation"&gt;</w:t>
              <w:br/>
              <w:t xml:space="preserve">          &lt;i class="fas fa-bars"&gt;&lt;/i&gt;</w:t>
              <w:br/>
              <w:t xml:space="preserve">        &lt;/button&gt;</w:t>
              <w:br/>
              <w:t xml:space="preserve">      &lt;/div&gt;</w:t>
              <w:br/>
              <w:t xml:space="preserve">    &lt;/nav&gt;</w:t>
              <w:br/>
              <w:t xml:space="preserve">  &lt;/header&gt;</w:t>
              <w:br/>
              <w:br/>
              <w:t xml:space="preserve">  &lt;!-- Mobile Dropdown Menu --&gt;</w:t>
              <w:br/>
              <w:t xml:space="preserve">  &lt;div id="mobile-menu" class="fixed inset-x-4 top-24 z-40 hidden md:hidden"&gt;</w:t>
              <w:br/>
              <w:t xml:space="preserve">    &lt;div class="glass-panel rounded-2xl p-6 border border-cyan-500/20 shadow-2xl space-y-4 text-center"&gt;</w:t>
              <w:br/>
              <w:t xml:space="preserve">      &lt;a href="#hero" class="block text-sm text-slate-200 hover:text-cyan-400 py-1"&gt;Universe&lt;/a&gt;</w:t>
              <w:br/>
              <w:t xml:space="preserve">      &lt;a href="#about" class="block text-sm text-slate-200 hover:text-cyan-400 py-1"&gt;Foundation&lt;/a&gt;</w:t>
              <w:br/>
              <w:t xml:space="preserve">      &lt;a href="#skills" class="block text-sm text-slate-200 hover:text-cyan-400 py-1"&gt;Skills Galaxy&lt;/a&gt;</w:t>
              <w:br/>
              <w:t xml:space="preserve">      &lt;a href="#projects" class="block text-sm text-slate-200 hover:text-cyan-400 py-1"&gt;Projects&lt;/a&gt;</w:t>
              <w:br/>
              <w:t xml:space="preserve">      &lt;a href="#experience" class="block text-sm text-slate-200 hover:text-cyan-400 py-1"&gt;Experience&lt;/a&gt;</w:t>
              <w:br/>
              <w:t xml:space="preserve">      &lt;a href="#certificates" class="block text-sm text-slate-200 hover:text-cyan-400 py-1"&gt;Certificates&lt;/a&gt;</w:t>
              <w:br/>
              <w:t xml:space="preserve">      &lt;a href="/admin/dashboard" class="block text-xs font-mono text-purple-300 py-1"&gt;&lt;i class="fas fa-lock mr-1"&gt;&lt;/i&gt; Admin Deck&lt;/a&gt;</w:t>
              <w:br/>
              <w:t xml:space="preserve">      &lt;a href="#contact" class="block text-sm text-cyan-400 font-semibold py-1"&gt;Transmit Signal&lt;/a&gt;</w:t>
              <w:br/>
              <w:t xml:space="preserve">    &lt;/div&gt;</w:t>
              <w:br/>
              <w:t xml:space="preserve">  &lt;/div&gt;</w:t>
              <w:br/>
              <w:br/>
              <w:t xml:space="preserve">  &lt;main class="relative z-10"&gt;</w:t>
              <w:br/>
              <w:br/>
              <w:t xml:space="preserve">    &lt;!-- ==============================================================</w:t>
              <w:br/>
              <w:t xml:space="preserve">         1. HERO SECTION (The Landing)</w:t>
              <w:br/>
              <w:t xml:space="preserve">         ============================================================== --&gt;</w:t>
              <w:br/>
              <w:t xml:space="preserve">    &lt;section id="hero" class="min-h-screen flex flex-col justify-center items-center text-center px-4 pt-32 pb-20 relative"&gt;</w:t>
              <w:br/>
              <w:t xml:space="preserve">      &lt;div class="max-w-4xl mx-auto space-y-8"&gt;</w:t>
              <w:br/>
              <w:br/>
              <w:t xml:space="preserve">        &lt;!-- Antigravity Status Badge --&gt;</w:t>
              <w:br/>
              <w:t xml:space="preserve">        &lt;div class="inline-flex items-center gap-2 px-4 py-1.5 rounded-full glass-badge text-xs font-mono text-cyan-300 border-cyan-500/30 float-element-fast"&gt;</w:t>
              <w:br/>
              <w:t xml:space="preserve">          &lt;span class="w-2 h-2 rounded-full bg-emerald-400 animate-ping"&gt;&lt;/span&gt;</w:t>
              <w:br/>
              <w:t xml:space="preserve">          &lt;span&gt;Zero-G Flask &amp; SQLite Pipeline • Live Synchronized&lt;/span&gt;</w:t>
              <w:br/>
              <w:t xml:space="preserve">        &lt;/div&gt;</w:t>
              <w:br/>
              <w:br/>
              <w:t xml:space="preserve">        &lt;!-- Levitating Profile Picture Slot with Glowing Aura --&gt;</w:t>
              <w:br/>
              <w:t xml:space="preserve">        &lt;div class="relative flex justify-center py-4"&gt;</w:t>
              <w:br/>
              <w:t xml:space="preserve">          &lt;div class="avatar-aura-wrapper"&gt;</w:t>
              <w:br/>
              <w:t xml:space="preserve">            &lt;!-- Pulsing outer cosmic aura --&gt;</w:t>
              <w:br/>
              <w:t xml:space="preserve">            &lt;div class="avatar-aura-glow"&gt;&lt;/div&gt;</w:t>
              <w:br/>
              <w:t xml:space="preserve">            &lt;!-- Concentric orbital guides --&gt;</w:t>
              <w:br/>
              <w:t xml:space="preserve">            &lt;div class="avatar-ring-outer"&gt;&lt;/div&gt;</w:t>
              <w:br/>
              <w:t xml:space="preserve">            &lt;div class="avatar-ring-inner"&gt;&lt;/div&gt;</w:t>
              <w:br/>
              <w:br/>
              <w:t xml:space="preserve">            &lt;!-- Profile Picture Frame (Slot for user image with futuristic fallback) --&gt;</w:t>
              <w:br/>
              <w:t xml:space="preserve">            &lt;div class="relative w-40 h-40 sm:w-48 sm:h-48 rounded-full overflow-hidden border-2 border-cyan-400/80 shadow-2xl shadow-cyan-500/40 bg-slate-900 group"&gt;</w:t>
              <w:br/>
              <w:t xml:space="preserve">              &lt;!-- Profile Picture --&gt;</w:t>
              <w:br/>
              <w:t xml:space="preserve">              &lt;img src="images/profile.jpg" alt="Abinesh S" class="absolute inset-0 w-full h-full object-cover object-top" id="custom-profile-img" onerror="this.style.display='none'; document.getElementById('profile-picture-container').style.display='flex';"&gt;</w:t>
              <w:br/>
              <w:t xml:space="preserve">              </w:t>
              <w:br/>
              <w:t xml:space="preserve">              &lt;!-- Futuristic Fallback Graphic (shown if image fails to load) --&gt;</w:t>
              <w:br/>
              <w:t xml:space="preserve">              &lt;div id="profile-picture-container" class="w-full h-full flex-col items-center justify-center bg-gradient-to-br from-slate-950 via-slate-900 to-indigo-950 hidden"&gt;</w:t>
              <w:br/>
              <w:t xml:space="preserve">                &lt;svg class="w-24 h-24 text-cyan-400 drop-shadow-[0_0_15px_rgba(0,242,254,0.6)]" viewBox="0 0 24 24" fill="none" stroke="currentColor" stroke-width="1.3" stroke-linecap="round" stroke-linejoin="round"&gt;</w:t>
              <w:br/>
              <w:t xml:space="preserve">                  &lt;path d="M19 21v-2a4 4 0 0 0-4-4H9a4 4 0 0 0-4 4v2"&gt;&lt;/path&gt;</w:t>
              <w:br/>
              <w:t xml:space="preserve">                  &lt;circle cx="12" cy="7" r="4"&gt;&lt;/circle&gt;</w:t>
              <w:br/>
              <w:t xml:space="preserve">                  &lt;path d="M12 11v6" stroke="rgba(157, 78, 221, 0.9)" stroke-width="2"&gt;&lt;/path&gt;</w:t>
              <w:br/>
              <w:t xml:space="preserve">                  &lt;path d="M9 14h6" stroke="rgba(157, 78, 221, 0.9)" stroke-width="2"&gt;&lt;/path&gt;</w:t>
              <w:br/>
              <w:t xml:space="preserve">                &lt;/svg&gt;</w:t>
              <w:br/>
              <w:t xml:space="preserve">                &lt;span class="text-[10px] font-mono text-slate-400 tracking-wider mt-1"&gt;ABINESH S&lt;/span&gt;</w:t>
              <w:br/>
              <w:t xml:space="preserve">              &lt;/div&gt;</w:t>
              <w:br/>
              <w:t xml:space="preserve">              </w:t>
              <w:br/>
              <w:t xml:space="preserve">              &lt;div class="absolute inset-0 bg-gradient-to-t from-cyan-500/10 via-transparent to-white/10 pointer-events-none"&gt;&lt;/div&gt;</w:t>
              <w:br/>
              <w:t xml:space="preserve">            &lt;/div&gt;</w:t>
              <w:br/>
              <w:br/>
              <w:t xml:space="preserve">            &lt;!-- Floating Orbital Badge --&gt;</w:t>
              <w:br/>
              <w:t xml:space="preserve">            &lt;div class="absolute -bottom-2 -right-2 bg-slate-900/90 border border-cyan-400 text-cyan-300 text-[11px] font-mono font-bold px-3 py-1 rounded-full shadow-lg float-element-medium"&gt;</w:t>
              <w:br/>
              <w:t xml:space="preserve">              &lt;i class="fas fa-chart-line mr-1 text-emerald-400"&gt;&lt;/i&gt; Analytics</w:t>
              <w:br/>
              <w:t xml:space="preserve">            &lt;/div&gt;</w:t>
              <w:br/>
              <w:t xml:space="preserve">          &lt;/div&gt;</w:t>
              <w:br/>
              <w:t xml:space="preserve">        &lt;/div&gt;</w:t>
              <w:br/>
              <w:br/>
              <w:t xml:space="preserve">        &lt;!-- AI Typing Effect Headline --&gt;</w:t>
              <w:br/>
              <w:t xml:space="preserve">        &lt;div class="space-y-4"&gt;</w:t>
              <w:br/>
              <w:t xml:space="preserve">          &lt;div class="min-h-[5rem] sm:min-h-[4.5rem] flex items-center justify-center"&gt;</w:t>
              <w:br/>
              <w:t xml:space="preserve">            &lt;h1 class="text-3xl sm:text-5xl md:text-6xl font-heading font-extrabold tracking-tight"&gt;</w:t>
              <w:br/>
              <w:t xml:space="preserve">              &lt;span id="typing-text" class="text-gradient-cyan-purple"&gt;&lt;/span&gt;</w:t>
              <w:br/>
              <w:t xml:space="preserve">              &lt;span class="typing-cursor"&gt;&lt;/span&gt;</w:t>
              <w:br/>
              <w:t xml:space="preserve">            &lt;/h1&gt;</w:t>
              <w:br/>
              <w:t xml:space="preserve">          &lt;/div&gt;</w:t>
              <w:br/>
              <w:br/>
              <w:t xml:space="preserve">          &lt;p class="max-w-2xl mx-auto text-slate-300 text-sm sm:text-base md:text-lg font-light leading-relaxed"&gt;</w:t>
              <w:br/>
              <w:t xml:space="preserve">            Synthesizing raw data chaos into high-impact predictive models, actionable business intelligence, and real-time analytical ecosystems.</w:t>
              <w:br/>
              <w:t xml:space="preserve">          &lt;/p&gt;</w:t>
              <w:br/>
              <w:t xml:space="preserve">        &lt;/div&gt;</w:t>
              <w:br/>
              <w:br/>
              <w:t xml:space="preserve">        &lt;!-- Dynamic Quick Metatags --&gt;</w:t>
              <w:br/>
              <w:t xml:space="preserve">        &lt;div class="flex flex-wrap justify-center gap-2.5 pt-2"&gt;</w:t>
              <w:br/>
              <w:t xml:space="preserve">          &lt;span class="px-3.5 py-1.5 rounded-full text-xs font-mono glass-badge text-cyan-300 border-cyan-500/20"&gt;</w:t>
              <w:br/>
              <w:t xml:space="preserve">            &lt;i class="fas fa-brain text-purple-400 mr-1.5"&gt;&lt;/i&gt; Machine Learning</w:t>
              <w:br/>
              <w:t xml:space="preserve">          &lt;/span&gt;</w:t>
              <w:br/>
              <w:t xml:space="preserve">          &lt;span class="px-3.5 py-1.5 rounded-full text-xs font-mono glass-badge text-cyan-300 border-cyan-500/20"&gt;</w:t>
              <w:br/>
              <w:t xml:space="preserve">            &lt;i class="fas fa-database text-cyan-400 mr-1.5"&gt;&lt;/i&gt; SQLite 3NF Database</w:t>
              <w:br/>
              <w:t xml:space="preserve">          &lt;/span&gt;</w:t>
              <w:br/>
              <w:t xml:space="preserve">          &lt;span class="px-3.5 py-1.5 rounded-full text-xs font-mono glass-badge text-cyan-300 border-cyan-500/20"&gt;</w:t>
              <w:br/>
              <w:t xml:space="preserve">            &lt;i class="fas fa-chart-pie text-emerald-400 mr-1.5"&gt;&lt;/i&gt; PowerBI Dashboards</w:t>
              <w:br/>
              <w:t xml:space="preserve">          &lt;/span&gt;</w:t>
              <w:br/>
              <w:t xml:space="preserve">          &lt;span class="px-3.5 py-1.5 rounded-full text-xs font-mono glass-badge text-cyan-300 border-cyan-500/20"&gt;</w:t>
              <w:br/>
              <w:t xml:space="preserve">            &lt;i class="fas fa-graduation-cap text-pink-400 mr-1.5"&gt;&lt;/i&gt; BE CSE III Year @ PACET</w:t>
              <w:br/>
              <w:t xml:space="preserve">          &lt;/span&gt;</w:t>
              <w:br/>
              <w:t xml:space="preserve">        &lt;/div&gt;</w:t>
              <w:br/>
              <w:br/>
              <w:t xml:space="preserve">        &lt;!-- Call To Action Buttons --&gt;</w:t>
              <w:br/>
              <w:t xml:space="preserve">        &lt;div class="pt-4 flex flex-col sm:flex-row items-center justify-center gap-4"&gt;</w:t>
              <w:br/>
              <w:t xml:space="preserve">          &lt;a href="#about" class="w-full sm:w-auto px-8 py-3.5 rounded-full font-heading font-bold text-sm tracking-wide bg-gradient-to-r from-cyan-400 via-blue-500 to-purple-600 text-slate-950 shadow-xl shadow-cyan-500/25 hover:shadow-cyan-400/50 hover:scale-105 active:scale-95 transition-all duration-300 flex items-center justify-center gap-3"&gt;</w:t>
              <w:br/>
              <w:t xml:space="preserve">            &lt;span&gt;Explore My Data Universe&lt;/span&gt;</w:t>
              <w:br/>
              <w:t xml:space="preserve">            &lt;i class="fas fa-arrow-down text-xs animate-bounce"&gt;&lt;/i&gt;</w:t>
              <w:br/>
              <w:t xml:space="preserve">          &lt;/a&gt;</w:t>
              <w:br/>
              <w:t xml:space="preserve">          &lt;a href="#projects" class="w-full sm:w-auto px-8 py-3.5 rounded-full font-heading font-medium text-sm tracking-wide glass-panel text-white hover:text-cyan-300 hover:border-cyan-400/50 transition duration-300 flex items-center justify-center gap-2"&gt;</w:t>
              <w:br/>
              <w:t xml:space="preserve">            &lt;i class="fas fa-database text-cyan-400"&gt;&lt;/i&gt;</w:t>
              <w:br/>
              <w:t xml:space="preserve">            &lt;span&gt;Database Projects&lt;/span&gt;</w:t>
              <w:br/>
              <w:t xml:space="preserve">          &lt;/a&gt;</w:t>
              <w:br/>
              <w:t xml:space="preserve">        &lt;/div&gt;</w:t>
              <w:br/>
              <w:br/>
              <w:t xml:space="preserve">      &lt;/div&gt;</w:t>
              <w:br/>
              <w:br/>
              <w:t xml:space="preserve">      &lt;!-- Scroll Indicator floating near bottom --&gt;</w:t>
              <w:br/>
              <w:t xml:space="preserve">      &lt;div class="absolute bottom-6 inset-x-0 flex justify-center float-element-slow"&gt;</w:t>
              <w:br/>
              <w:t xml:space="preserve">        &lt;a href="#about" class="text-slate-400 hover:text-cyan-400 text-xs font-mono flex flex-col items-center gap-1 transition"&gt;</w:t>
              <w:br/>
              <w:t xml:space="preserve">          &lt;span&gt;GRAVITY PULL&lt;/span&gt;</w:t>
              <w:br/>
              <w:t xml:space="preserve">          &lt;i class="fas fa-chevron-down text-cyan-400 text-xs animate-bounce"&gt;&lt;/i&gt;</w:t>
              <w:br/>
              <w:t xml:space="preserve">        &lt;/a&gt;</w:t>
              <w:br/>
              <w:t xml:space="preserve">      &lt;/div&gt;</w:t>
              <w:br/>
              <w:t xml:space="preserve">    &lt;/section&gt;</w:t>
              <w:br/>
              <w:br/>
              <w:t xml:space="preserve">    &lt;!-- ==============================================================</w:t>
              <w:br/>
              <w:t xml:space="preserve">         2. ABOUT ME (The Foundation - Database Hydrated)</w:t>
              <w:br/>
              <w:t xml:space="preserve">         ============================================================== --&gt;</w:t>
              <w:br/>
              <w:t xml:space="preserve">    &lt;section id="about" class="py-24 px-4 max-w-6xl mx-auto relative"&gt;</w:t>
              <w:br/>
              <w:t xml:space="preserve">      &lt;div class="reveal-on-scroll text-center max-w-2xl mx-auto mb-16 space-y-3"&gt;</w:t>
              <w:br/>
              <w:t xml:space="preserve">        &lt;span class="text-xs font-mono tracking-widest text-cyan-400 uppercase"&gt;The Foundation&lt;/span&gt;</w:t>
              <w:br/>
              <w:t xml:space="preserve">        &lt;h2 class="text-3xl sm:text-4xl font-heading font-bold tracking-tight"&gt;Academic Journey &amp; Linguistic Spectrum&lt;/h2&gt;</w:t>
              <w:br/>
              <w:t xml:space="preserve">        &lt;p class="text-slate-400 text-sm sm:text-base"&gt;</w:t>
              <w:br/>
              <w:t xml:space="preserve">          Anchored in quantitative engineering foundations and bilingual cross-functional communication. Loaded dynamically from SQLite.</w:t>
              <w:br/>
              <w:t xml:space="preserve">        &lt;/p&gt;</w:t>
              <w:br/>
              <w:t xml:space="preserve">      &lt;/div&gt;</w:t>
              <w:br/>
              <w:br/>
              <w:t xml:space="preserve">      &lt;div class="grid grid-cols-1 lg:grid-cols-12 gap-8 items-start"&gt;</w:t>
              <w:br/>
              <w:br/>
              <w:t xml:space="preserve">        &lt;!-- Education Dynamic Timeline Container (8 cols) --&gt;</w:t>
              <w:br/>
              <w:t xml:space="preserve">        &lt;div class="lg:col-span-8 space-y-6"&gt;</w:t>
              <w:br/>
              <w:t xml:space="preserve">          &lt;h3 class="text-lg font-heading font-semibold text-cyan-300 flex items-center gap-2 mb-2"&gt;</w:t>
              <w:br/>
              <w:t xml:space="preserve">            &lt;i class="fas fa-graduation-cap"&gt;&lt;/i&gt; Educational Trajectory (SQLite-Driven)</w:t>
              <w:br/>
              <w:t xml:space="preserve">          &lt;/h3&gt;</w:t>
              <w:br/>
              <w:br/>
              <w:t xml:space="preserve">          &lt;!-- Container dynamically filled by main.js --&gt;</w:t>
              <w:br/>
              <w:t xml:space="preserve">          &lt;div id="education-container" class="space-y-6"&gt;</w:t>
              <w:br/>
              <w:t xml:space="preserve">            &lt;!-- Loading Skeleton --&gt;</w:t>
              <w:br/>
              <w:t xml:space="preserve">            &lt;div class="glass-panel rounded-2xl p-6 animate-pulse border-l-4 border-l-cyan-400"&gt;</w:t>
              <w:br/>
              <w:t xml:space="preserve">              &lt;div class="h-4 bg-slate-800 rounded w-1/4 mb-3"&gt;&lt;/div&gt;</w:t>
              <w:br/>
              <w:t xml:space="preserve">              &lt;div class="h-6 bg-slate-800 rounded w-3/4 mb-2"&gt;&lt;/div&gt;</w:t>
              <w:br/>
              <w:t xml:space="preserve">              &lt;div class="h-4 bg-slate-800 rounded w-1/2 mb-4"&gt;&lt;/div&gt;</w:t>
              <w:br/>
              <w:t xml:space="preserve">              &lt;div class="h-12 bg-slate-800 rounded w-full"&gt;&lt;/div&gt;</w:t>
              <w:br/>
              <w:t xml:space="preserve">            &lt;/div&gt;</w:t>
              <w:br/>
              <w:t xml:space="preserve">          &lt;/div&gt;</w:t>
              <w:br/>
              <w:t xml:space="preserve">        &lt;/div&gt;</w:t>
              <w:br/>
              <w:br/>
              <w:t xml:space="preserve">        &lt;!-- Languages &amp; Philosophy Panel (4 cols) --&gt;</w:t>
              <w:br/>
              <w:t xml:space="preserve">        &lt;div class="lg:col-span-4 space-y-6"&gt;</w:t>
              <w:br/>
              <w:t xml:space="preserve">          &lt;h3 class="text-lg font-heading font-semibold text-cyan-300 flex items-center gap-2 mb-2"&gt;</w:t>
              <w:br/>
              <w:t xml:space="preserve">            &lt;i class="fas fa-language"&gt;&lt;/i&gt; Languages Spectrum</w:t>
              <w:br/>
              <w:t xml:space="preserve">          &lt;/h3&gt;</w:t>
              <w:br/>
              <w:br/>
              <w:t xml:space="preserve">          &lt;div class="glass-panel rounded-2xl p-6 space-y-6 reveal-on-scroll delay-200"&gt;</w:t>
              <w:br/>
              <w:t xml:space="preserve">            &lt;p class="text-xs text-slate-400 leading-relaxed"&gt;</w:t>
              <w:br/>
              <w:t xml:space="preserve">              Equipped with fluent cross-regional articulation to translate technical data modeling into clear stakeholder narratives.</w:t>
              <w:br/>
              <w:t xml:space="preserve">            &lt;/p&gt;</w:t>
              <w:br/>
              <w:br/>
              <w:t xml:space="preserve">            &lt;!-- Dynamic Languages Container --&gt;</w:t>
              <w:br/>
              <w:t xml:space="preserve">            &lt;div id="languages-container" class="space-y-5"&gt;</w:t>
              <w:br/>
              <w:t xml:space="preserve">              &lt;div class="space-y-2 animate-pulse"&gt;</w:t>
              <w:br/>
              <w:t xml:space="preserve">                &lt;div class="h-4 bg-slate-800 rounded w-1/3"&gt;&lt;/div&gt;</w:t>
              <w:br/>
              <w:t xml:space="preserve">                &lt;div class="h-2.5 bg-slate-800 rounded w-full"&gt;&lt;/div&gt;</w:t>
              <w:br/>
              <w:t xml:space="preserve">              &lt;/div&gt;</w:t>
              <w:br/>
              <w:t xml:space="preserve">            &lt;/div&gt;</w:t>
              <w:br/>
              <w:br/>
              <w:t xml:space="preserve">            &lt;!-- Core Philosophy Badge --&gt;</w:t>
              <w:br/>
              <w:t xml:space="preserve">            &lt;div class="p-4 rounded-xl bg-slate-900/60 border border-slate-800 space-y-2 mt-4"&gt;</w:t>
              <w:br/>
              <w:t xml:space="preserve">              &lt;span class="text-[10px] font-mono uppercase tracking-widest text-slate-400 block"&gt;Analytical Philosophy&lt;/span&gt;</w:t>
              <w:br/>
              <w:t xml:space="preserve">              &lt;p class="text-xs text-slate-300 italic"&gt;</w:t>
              <w:br/>
              <w:t xml:space="preserve">                "Data without interpretation is noise; models without business alignment are speculation. True value lives at their intersection."</w:t>
              <w:br/>
              <w:t xml:space="preserve">              &lt;/p&gt;</w:t>
              <w:br/>
              <w:t xml:space="preserve">            &lt;/div&gt;</w:t>
              <w:br/>
              <w:t xml:space="preserve">          &lt;/div&gt;</w:t>
              <w:br/>
              <w:br/>
              <w:t xml:space="preserve">          &lt;!-- Quick Stats Floating Grid --&gt;</w:t>
              <w:br/>
              <w:t xml:space="preserve">          &lt;div class="grid grid-cols-2 gap-4 reveal-on-scroll delay-300"&gt;</w:t>
              <w:br/>
              <w:t xml:space="preserve">            &lt;div class="glass-panel p-4 rounded-xl text-center float-element-slow"&gt;</w:t>
              <w:br/>
              <w:t xml:space="preserve">              &lt;span class="text-2xl font-bold font-mono text-cyan-400"&gt;5+&lt;/span&gt;</w:t>
              <w:br/>
              <w:t xml:space="preserve">              &lt;span class="block text-[11px] text-slate-400 mt-1 uppercase tracking-wider"&gt;Core Tools&lt;/span&gt;</w:t>
              <w:br/>
              <w:t xml:space="preserve">            &lt;/div&gt;</w:t>
              <w:br/>
              <w:t xml:space="preserve">            &lt;div class="glass-panel p-4 rounded-xl text-center float-element-medium"&gt;</w:t>
              <w:br/>
              <w:t xml:space="preserve">              &lt;span class="text-2xl font-bold font-mono text-purple-400"&gt;2&lt;/span&gt;</w:t>
              <w:br/>
              <w:t xml:space="preserve">              &lt;span class="block text-[11px] text-slate-400 mt-1 uppercase tracking-wider"&gt;Flagship Apps&lt;/span&gt;</w:t>
              <w:br/>
              <w:t xml:space="preserve">            &lt;/div&gt;</w:t>
              <w:br/>
              <w:t xml:space="preserve">          &lt;/div&gt;</w:t>
              <w:br/>
              <w:t xml:space="preserve">        &lt;/div&gt;</w:t>
              <w:br/>
              <w:br/>
              <w:t xml:space="preserve">      &lt;/div&gt;</w:t>
              <w:br/>
              <w:t xml:space="preserve">    &lt;/section&gt;</w:t>
              <w:br/>
              <w:br/>
              <w:t xml:space="preserve">    &lt;!-- ==============================================================</w:t>
              <w:br/>
              <w:t xml:space="preserve">         3. SKILLS GALAXY (Dynamic Database-Driven Constellation)</w:t>
              <w:br/>
              <w:t xml:space="preserve">         ============================================================== --&gt;</w:t>
              <w:br/>
              <w:t xml:space="preserve">    &lt;section id="skills" class="py-24 px-4 max-w-6xl mx-auto relative"&gt;</w:t>
              <w:br/>
              <w:t xml:space="preserve">      &lt;div class="reveal-on-scroll text-center max-w-2xl mx-auto mb-16 space-y-3"&gt;</w:t>
              <w:br/>
              <w:t xml:space="preserve">        &lt;span class="text-xs font-mono tracking-widest text-cyan-400 uppercase"&gt;Weightless Competencies&lt;/span&gt;</w:t>
              <w:br/>
              <w:t xml:space="preserve">        &lt;h2 class="text-3xl sm:text-4xl font-heading font-bold tracking-tight"&gt;Skills Galaxy&lt;/h2&gt;</w:t>
              <w:br/>
              <w:t xml:space="preserve">        &lt;p class="text-slate-400 text-sm sm:text-base"&gt;</w:t>
              <w:br/>
              <w:t xml:space="preserve">          A constellation of specialized competencies engineered to extract, model, and visualize data. Dynamically rendered from the SQLite `skills` table.</w:t>
              <w:br/>
              <w:t xml:space="preserve">        &lt;/p&gt;</w:t>
              <w:br/>
              <w:t xml:space="preserve">      &lt;/div&gt;</w:t>
              <w:br/>
              <w:br/>
              <w:t xml:space="preserve">      &lt;!-- Constellation Grid dynamically hydrated by main.js from /api/skills --&gt;</w:t>
              <w:br/>
              <w:t xml:space="preserve">      &lt;div id="skills-container" class="grid grid-cols-1 sm:grid-cols-2 lg:grid-cols-3 gap-6"&gt;</w:t>
              <w:br/>
              <w:t xml:space="preserve">        &lt;!-- Loading Skeleton Cards --&gt;</w:t>
              <w:br/>
              <w:t xml:space="preserve">        &lt;div class="glass-panel rounded-2xl p-6 animate-pulse space-y-4"&gt;</w:t>
              <w:br/>
              <w:t xml:space="preserve">          &lt;div class="w-12 h-12 rounded-xl bg-slate-800"&gt;&lt;/div&gt;</w:t>
              <w:br/>
              <w:t xml:space="preserve">          &lt;div class="h-6 bg-slate-800 rounded w-1/2"&gt;&lt;/div&gt;</w:t>
              <w:br/>
              <w:t xml:space="preserve">          &lt;div class="h-12 bg-slate-800 rounded w-full"&gt;&lt;/div&gt;</w:t>
              <w:br/>
              <w:t xml:space="preserve">        &lt;/div&gt;</w:t>
              <w:br/>
              <w:t xml:space="preserve">        &lt;div class="glass-panel rounded-2xl p-6 animate-pulse space-y-4"&gt;</w:t>
              <w:br/>
              <w:t xml:space="preserve">          &lt;div class="w-12 h-12 rounded-xl bg-slate-800"&gt;&lt;/div&gt;</w:t>
              <w:br/>
              <w:t xml:space="preserve">          &lt;div class="h-6 bg-slate-800 rounded w-1/2"&gt;&lt;/div&gt;</w:t>
              <w:br/>
              <w:t xml:space="preserve">          &lt;div class="h-12 bg-slate-800 rounded w-full"&gt;&lt;/div&gt;</w:t>
              <w:br/>
              <w:t xml:space="preserve">        &lt;/div&gt;</w:t>
              <w:br/>
              <w:t xml:space="preserve">        &lt;div class="glass-panel rounded-2xl p-6 animate-pulse space-y-4"&gt;</w:t>
              <w:br/>
              <w:t xml:space="preserve">          &lt;div class="w-12 h-12 rounded-xl bg-slate-800"&gt;&lt;/div&gt;</w:t>
              <w:br/>
              <w:t xml:space="preserve">          &lt;div class="h-6 bg-slate-800 rounded w-1/2"&gt;&lt;/div&gt;</w:t>
              <w:br/>
              <w:t xml:space="preserve">          &lt;div class="h-12 bg-slate-800 rounded w-full"&gt;&lt;/div&gt;</w:t>
              <w:br/>
              <w:t xml:space="preserve">        &lt;/div&gt;</w:t>
              <w:br/>
              <w:t xml:space="preserve">      &lt;/div&gt;</w:t>
              <w:br/>
              <w:t xml:space="preserve">    &lt;/section&gt;</w:t>
              <w:br/>
              <w:br/>
              <w:t xml:space="preserve">    &lt;!-- ==============================================================</w:t>
              <w:br/>
              <w:t xml:space="preserve">         4. PROJECTS SHOWCASE (Dynamic Database-Driven Showcase)</w:t>
              <w:br/>
              <w:t xml:space="preserve">         ============================================================== --&gt;</w:t>
              <w:br/>
              <w:t xml:space="preserve">    &lt;section id="projects" class="py-24 px-4 max-w-6xl mx-auto relative"&gt;</w:t>
              <w:br/>
              <w:t xml:space="preserve">      &lt;div class="reveal-on-scroll text-center max-w-2xl mx-auto mb-16 space-y-3"&gt;</w:t>
              <w:br/>
              <w:t xml:space="preserve">        &lt;span class="text-xs font-mono tracking-widest text-cyan-400 uppercase"&gt;Live Architectures&lt;/span&gt;</w:t>
              <w:br/>
              <w:t xml:space="preserve">        &lt;h2 class="text-3xl sm:text-4xl font-heading font-bold tracking-tight"&gt;Projects Showcase&lt;/h2&gt;</w:t>
              <w:br/>
              <w:t xml:space="preserve">        &lt;p class="text-slate-400 text-sm sm:text-base"&gt;</w:t>
              <w:br/>
              <w:t xml:space="preserve">          Full-stack applications and predictive models queried in real-time from the SQLite `projects` relational table.</w:t>
              <w:br/>
              <w:t xml:space="preserve">        &lt;/p&gt;</w:t>
              <w:br/>
              <w:t xml:space="preserve">      &lt;/div&gt;</w:t>
              <w:br/>
              <w:br/>
              <w:t xml:space="preserve">      &lt;!-- Projects Container dynamically hydrated by main.js from /api/projects --&gt;</w:t>
              <w:br/>
              <w:t xml:space="preserve">      &lt;div id="projects-container" class="grid grid-cols-1 lg:grid-cols-2 gap-8"&gt;</w:t>
              <w:br/>
              <w:t xml:space="preserve">        &lt;!-- Skeleton Card 1 --&gt;</w:t>
              <w:br/>
              <w:t xml:space="preserve">        &lt;div class="glass-panel rounded-3xl p-8 animate-pulse space-y-6"&gt;</w:t>
              <w:br/>
              <w:t xml:space="preserve">          &lt;div class="h-6 bg-slate-800 rounded w-1/3"&gt;&lt;/div&gt;</w:t>
              <w:br/>
              <w:t xml:space="preserve">          &lt;div class="h-8 bg-slate-800 rounded w-2/3"&gt;&lt;/div&gt;</w:t>
              <w:br/>
              <w:t xml:space="preserve">          &lt;div class="h-20 bg-slate-800 rounded w-full"&gt;&lt;/div&gt;</w:t>
              <w:br/>
              <w:t xml:space="preserve">          &lt;div class="h-10 bg-slate-800 rounded w-1/2"&gt;&lt;/div&gt;</w:t>
              <w:br/>
              <w:t xml:space="preserve">        &lt;/div&gt;</w:t>
              <w:br/>
              <w:t xml:space="preserve">        &lt;!-- Skeleton Card 2 --&gt;</w:t>
              <w:br/>
              <w:t xml:space="preserve">        &lt;div class="glass-panel rounded-3xl p-8 animate-pulse space-y-6"&gt;</w:t>
              <w:br/>
              <w:t xml:space="preserve">          &lt;div class="h-6 bg-slate-800 rounded w-1/3"&gt;&lt;/div&gt;</w:t>
              <w:br/>
              <w:t xml:space="preserve">          &lt;div class="h-8 bg-slate-800 rounded w-2/3"&gt;&lt;/div&gt;</w:t>
              <w:br/>
              <w:t xml:space="preserve">          &lt;div class="h-20 bg-slate-800 rounded w-full"&gt;&lt;/div&gt;</w:t>
              <w:br/>
              <w:t xml:space="preserve">          &lt;div class="h-10 bg-slate-800 rounded w-1/2"&gt;&lt;/div&gt;</w:t>
              <w:br/>
              <w:t xml:space="preserve">        &lt;/div&gt;</w:t>
              <w:br/>
              <w:t xml:space="preserve">      &lt;/div&gt;</w:t>
              <w:br/>
              <w:t xml:space="preserve">    &lt;/section&gt;</w:t>
              <w:br/>
              <w:br/>
              <w:t xml:space="preserve">    &lt;!-- ==============================================================</w:t>
              <w:br/>
              <w:t xml:space="preserve">         5. EXPERIENCE &amp; CERTIFICATES (Database Hydrated)</w:t>
              <w:br/>
              <w:t xml:space="preserve">         ============================================================== --&gt;</w:t>
              <w:br/>
              <w:t xml:space="preserve">    &lt;section id="experience" class="py-24 px-4 max-w-6xl mx-auto relative"&gt;</w:t>
              <w:br/>
              <w:t xml:space="preserve">      </w:t>
              <w:br/>
              <w:t xml:space="preserve">      &lt;!-- Section Header --&gt;</w:t>
              <w:br/>
              <w:t xml:space="preserve">      &lt;div class="reveal-on-scroll text-center max-w-2xl mx-auto mb-16 space-y-3"&gt;</w:t>
              <w:br/>
              <w:t xml:space="preserve">        &lt;span class="text-xs font-mono tracking-widest text-cyan-400 uppercase"&gt;Operational Track Record&lt;/span&gt;</w:t>
              <w:br/>
              <w:t xml:space="preserve">        &lt;h2 class="text-3xl sm:text-4xl font-heading font-bold tracking-tight"&gt;Experience &amp; Certifications&lt;/h2&gt;</w:t>
              <w:br/>
              <w:t xml:space="preserve">        &lt;p class="text-slate-400 text-sm sm:text-base"&gt;</w:t>
              <w:br/>
              <w:t xml:space="preserve">          Real laboratory analytics experience and authenticated industry certifications.</w:t>
              <w:br/>
              <w:t xml:space="preserve">        &lt;/p&gt;</w:t>
              <w:br/>
              <w:t xml:space="preserve">      &lt;/div&gt;</w:t>
              <w:br/>
              <w:br/>
              <w:t xml:space="preserve">      &lt;!-- Experience Slot --&gt;</w:t>
              <w:br/>
              <w:t xml:space="preserve">      &lt;div class="mb-20 space-y-6"&gt;</w:t>
              <w:br/>
              <w:t xml:space="preserve">        &lt;h3 class="text-xl font-heading font-bold text-white flex items-center gap-3"&gt;</w:t>
              <w:br/>
              <w:t xml:space="preserve">          &lt;span class="w-3 h-3 rounded-full bg-cyan-400 shadow-md shadow-cyan-400"&gt;&lt;/span&gt;</w:t>
              <w:br/>
              <w:t xml:space="preserve">          &lt;span&gt;Experience Slot (Analytics Workflow Timeline)&lt;/span&gt;</w:t>
              <w:br/>
              <w:t xml:space="preserve">        &lt;/h3&gt;</w:t>
              <w:br/>
              <w:br/>
              <w:t xml:space="preserve">        &lt;div class="glass-panel rounded-2xl p-7 relative border border-cyan-500/20 tilt-card reveal-on-scroll delay-100 float-element-slow"&gt;</w:t>
              <w:br/>
              <w:t xml:space="preserve">          &lt;div class="tilt-inner space-y-4"&gt;</w:t>
              <w:br/>
              <w:t xml:space="preserve">            &lt;div class="flex flex-wrap items-center justify-between gap-2"&gt;</w:t>
              <w:br/>
              <w:t xml:space="preserve">              &lt;div&gt;</w:t>
              <w:br/>
              <w:t xml:space="preserve">                &lt;span class="px-3 py-1 rounded-full text-xs font-mono font-semibold bg-cyan-500/20 text-cyan-300 border border-cyan-400/30"&gt;</w:t>
              <w:br/>
              <w:t xml:space="preserve">                  Featured Experience • 2024 - Present</w:t>
              <w:br/>
              <w:t xml:space="preserve">                &lt;/span&gt;</w:t>
              <w:br/>
              <w:t xml:space="preserve">                &lt;h4 class="text-xl font-heading font-bold text-white mt-2"&gt;Data Analytics &amp; Engineering Trainee&lt;/h4&gt;</w:t>
              <w:br/>
              <w:t xml:space="preserve">                &lt;p class="text-cyan-400 text-sm font-medium"&gt;Academic Research &amp; Innovation Lab (PACET)&lt;/p&gt;</w:t>
              <w:br/>
              <w:t xml:space="preserve">              &lt;/div&gt;</w:t>
              <w:br/>
              <w:t xml:space="preserve">              &lt;span class="text-xs font-mono text-slate-400 bg-slate-900/80 px-3 py-1 rounded-lg border border-slate-800"&gt;</w:t>
              <w:br/>
              <w:t xml:space="preserve">                &lt;i class="fas fa-microscope mr-1 text-purple-400"&gt;&lt;/i&gt; Research &amp; Prototyping</w:t>
              <w:br/>
              <w:t xml:space="preserve">              &lt;/span&gt;</w:t>
              <w:br/>
              <w:t xml:space="preserve">            &lt;/div&gt;</w:t>
              <w:br/>
              <w:br/>
              <w:t xml:space="preserve">            &lt;p class="text-slate-300 text-sm leading-relaxed"&gt;</w:t>
              <w:br/>
              <w:t xml:space="preserve">              Spearheading end-to-end exploratory data analysis (EDA), automated data cleaning pipelines, and predictive prototype development. Transforming messy multi-variable institutional datasets into clean relational formats and interactive dashboards to streamline administrative decision-making.</w:t>
              <w:br/>
              <w:t xml:space="preserve">            &lt;/p&gt;</w:t>
              <w:br/>
              <w:br/>
              <w:t xml:space="preserve">            &lt;div class="grid grid-cols-1 md:grid-cols-3 gap-3 pt-2 text-xs"&gt;</w:t>
              <w:br/>
              <w:t xml:space="preserve">              &lt;div class="p-3 bg-slate-900/60 rounded-xl border border-slate-800 flex items-start gap-2.5"&gt;</w:t>
              <w:br/>
              <w:t xml:space="preserve">                &lt;i class="fas fa-check-circle text-cyan-400 mt-0.5"&gt;&lt;/i&gt;</w:t>
              <w:br/>
              <w:t xml:space="preserve">                &lt;span class="text-slate-300"&gt;Automated recurring data ingestion scripts, cutting pre-processing lag by 40%.&lt;/span&gt;</w:t>
              <w:br/>
              <w:t xml:space="preserve">              &lt;/div&gt;</w:t>
              <w:br/>
              <w:t xml:space="preserve">              &lt;div class="p-3 bg-slate-900/60 rounded-xl border border-slate-800 flex items-start gap-2.5"&gt;</w:t>
              <w:br/>
              <w:t xml:space="preserve">                &lt;i class="fas fa-check-circle text-purple-400 mt-0.5"&gt;&lt;/i&gt;</w:t>
              <w:br/>
              <w:t xml:space="preserve">                &lt;span class="text-slate-300"&gt;Constructed relational SQLite schemas and normalized disparate academic records.&lt;/span&gt;</w:t>
              <w:br/>
              <w:t xml:space="preserve">              &lt;/div&gt;</w:t>
              <w:br/>
              <w:t xml:space="preserve">              &lt;div class="p-3 bg-slate-900/60 rounded-xl border border-slate-800 flex items-start gap-2.5"&gt;</w:t>
              <w:br/>
              <w:t xml:space="preserve">                &lt;i class="fas fa-check-circle text-emerald-400 mt-0.5"&gt;&lt;/i&gt;</w:t>
              <w:br/>
              <w:t xml:space="preserve">                &lt;span class="text-slate-300"&gt;Delivered executive KPI dashboards with real-time trend forecasting.&lt;/span&gt;</w:t>
              <w:br/>
              <w:t xml:space="preserve">              &lt;/div&gt;</w:t>
              <w:br/>
              <w:t xml:space="preserve">            &lt;/div&gt;</w:t>
              <w:br/>
              <w:t xml:space="preserve">          &lt;/div&gt;</w:t>
              <w:br/>
              <w:t xml:space="preserve">        &lt;/div&gt;</w:t>
              <w:br/>
              <w:t xml:space="preserve">      &lt;/div&gt;</w:t>
              <w:br/>
              <w:br/>
              <w:t xml:space="preserve">      &lt;!-- Certificates Slot (Dynamic Database-Driven Grid) --&gt;</w:t>
              <w:br/>
              <w:t xml:space="preserve">      &lt;div id="certificates" class="space-y-6"&gt;</w:t>
              <w:br/>
              <w:t xml:space="preserve">        &lt;div class="flex items-center justify-between flex-wrap gap-2"&gt;</w:t>
              <w:br/>
              <w:t xml:space="preserve">          &lt;h3 class="text-xl font-heading font-bold text-white flex items-center gap-3"&gt;</w:t>
              <w:br/>
              <w:t xml:space="preserve">            &lt;span class="w-3 h-3 rounded-full bg-purple-400 shadow-md shadow-purple-400"&gt;&lt;/span&gt;</w:t>
              <w:br/>
              <w:t xml:space="preserve">            &lt;span&gt;Certificates Slot (SQLite `certificates` Table)&lt;/span&gt;</w:t>
              <w:br/>
              <w:t xml:space="preserve">          &lt;/h3&gt;</w:t>
              <w:br/>
              <w:t xml:space="preserve">          &lt;span class="text-xs font-mono text-slate-400"&gt;</w:t>
              <w:br/>
              <w:t xml:space="preserve">            &lt;i class="fas fa-info-circle mr-1 text-cyan-400"&gt;&lt;/i&gt; Click any frame to verify credentials</w:t>
              <w:br/>
              <w:t xml:space="preserve">          &lt;/span&gt;</w:t>
              <w:br/>
              <w:t xml:space="preserve">        &lt;/div&gt;</w:t>
              <w:br/>
              <w:br/>
              <w:t xml:space="preserve">        &lt;!-- Certificates Container dynamically hydrated by main.js from /api/certificates --&gt;</w:t>
              <w:br/>
              <w:t xml:space="preserve">        &lt;div id="certificates-container" class="grid grid-cols-1 sm:grid-cols-2 lg:grid-cols-4 gap-6"&gt;</w:t>
              <w:br/>
              <w:t xml:space="preserve">          &lt;div class="certificate-frame rounded-2xl p-6 animate-pulse space-y-4"&gt;</w:t>
              <w:br/>
              <w:t xml:space="preserve">            &lt;div class="w-12 h-12 bg-slate-800 rounded-xl"&gt;&lt;/div&gt;</w:t>
              <w:br/>
              <w:t xml:space="preserve">            &lt;div class="h-4 bg-slate-800 rounded w-1/3"&gt;&lt;/div&gt;</w:t>
              <w:br/>
              <w:t xml:space="preserve">            &lt;div class="h-6 bg-slate-800 rounded w-full"&gt;&lt;/div&gt;</w:t>
              <w:br/>
              <w:t xml:space="preserve">          &lt;/div&gt;</w:t>
              <w:br/>
              <w:t xml:space="preserve">          &lt;div class="certificate-frame rounded-2xl p-6 animate-pulse space-y-4"&gt;</w:t>
              <w:br/>
              <w:t xml:space="preserve">            &lt;div class="w-12 h-12 bg-slate-800 rounded-xl"&gt;&lt;/div&gt;</w:t>
              <w:br/>
              <w:t xml:space="preserve">            &lt;div class="h-4 bg-slate-800 rounded w-1/3"&gt;&lt;/div&gt;</w:t>
              <w:br/>
              <w:t xml:space="preserve">            &lt;div class="h-6 bg-slate-800 rounded w-full"&gt;&lt;/div&gt;</w:t>
              <w:br/>
              <w:t xml:space="preserve">          &lt;/div&gt;</w:t>
              <w:br/>
              <w:t xml:space="preserve">          &lt;div class="certificate-frame rounded-2xl p-6 animate-pulse space-y-4"&gt;</w:t>
              <w:br/>
              <w:t xml:space="preserve">            &lt;div class="w-12 h-12 bg-slate-800 rounded-xl"&gt;&lt;/div&gt;</w:t>
              <w:br/>
              <w:t xml:space="preserve">            &lt;div class="h-4 bg-slate-800 rounded w-1/3"&gt;&lt;/div&gt;</w:t>
              <w:br/>
              <w:t xml:space="preserve">            &lt;div class="h-6 bg-slate-800 rounded w-full"&gt;&lt;/div&gt;</w:t>
              <w:br/>
              <w:t xml:space="preserve">          &lt;/div&gt;</w:t>
              <w:br/>
              <w:t xml:space="preserve">          &lt;div class="certificate-frame rounded-2xl p-6 animate-pulse space-y-4"&gt;</w:t>
              <w:br/>
              <w:t xml:space="preserve">            &lt;div class="w-12 h-12 bg-slate-800 rounded-xl"&gt;&lt;/div&gt;</w:t>
              <w:br/>
              <w:t xml:space="preserve">            &lt;div class="h-4 bg-slate-800 rounded w-1/3"&gt;&lt;/div&gt;</w:t>
              <w:br/>
              <w:t xml:space="preserve">            &lt;div class="h-6 bg-slate-800 rounded w-full"&gt;&lt;/div&gt;</w:t>
              <w:br/>
              <w:t xml:space="preserve">          &lt;/div&gt;</w:t>
              <w:br/>
              <w:t xml:space="preserve">        &lt;/div&gt;</w:t>
              <w:br/>
              <w:t xml:space="preserve">      &lt;/div&gt;</w:t>
              <w:br/>
              <w:br/>
              <w:t xml:space="preserve">    &lt;/section&gt;</w:t>
              <w:br/>
              <w:br/>
              <w:t xml:space="preserve">    &lt;!-- ==============================================================</w:t>
              <w:br/>
              <w:t xml:space="preserve">         6. CONTACT SECTION (Secure Flask POST &amp; SQL Storage)</w:t>
              <w:br/>
              <w:t xml:space="preserve">         ============================================================== --&gt;</w:t>
              <w:br/>
              <w:t xml:space="preserve">    &lt;section id="contact" class="py-24 px-4 max-w-5xl mx-auto relative"&gt;</w:t>
              <w:br/>
              <w:t xml:space="preserve">      &lt;div class="reveal-on-scroll text-center max-w-2xl mx-auto mb-16 space-y-3"&gt;</w:t>
              <w:br/>
              <w:t xml:space="preserve">        &lt;span class="text-xs font-mono tracking-widest text-cyan-400 uppercase"&gt;Comm Channel&lt;/span&gt;</w:t>
              <w:br/>
              <w:t xml:space="preserve">        &lt;h2 class="text-3xl sm:text-4xl font-heading font-bold tracking-tight"&gt;Transmit To My Orbit&lt;/h2&gt;</w:t>
              <w:br/>
              <w:t xml:space="preserve">        &lt;p class="text-slate-400 text-sm sm:text-base"&gt;</w:t>
              <w:br/>
              <w:t xml:space="preserve">          Submissions are sanitized and securely recorded directly into SQLite `contact_messages`.</w:t>
              <w:br/>
              <w:t xml:space="preserve">        &lt;/p&gt;</w:t>
              <w:br/>
              <w:t xml:space="preserve">      &lt;/div&gt;</w:t>
              <w:br/>
              <w:br/>
              <w:t xml:space="preserve">      &lt;div class="grid grid-cols-1 lg:grid-cols-12 gap-8 items-start"&gt;</w:t>
              <w:br/>
              <w:br/>
              <w:t xml:space="preserve">        &lt;!-- Direct Contact Info (5 cols) --&gt;</w:t>
              <w:br/>
              <w:t xml:space="preserve">        &lt;div class="lg:col-span-5 space-y-4"&gt;</w:t>
              <w:br/>
              <w:t xml:space="preserve">          &lt;div class="glass-panel rounded-2xl p-6 space-y-6 reveal-on-scroll delay-100"&gt;</w:t>
              <w:br/>
              <w:t xml:space="preserve">            &lt;h4 class="text-lg font-heading font-bold text-white flex items-center gap-2"&gt;</w:t>
              <w:br/>
              <w:t xml:space="preserve">              &lt;i class="fas fa-satellite-dish text-cyan-400"&gt;&lt;/i&gt; Direct Frequencies</w:t>
              <w:br/>
              <w:t xml:space="preserve">            &lt;/h4&gt;</w:t>
              <w:br/>
              <w:br/>
              <w:t xml:space="preserve">            &lt;div class="space-y-4 text-sm"&gt;</w:t>
              <w:br/>
              <w:t xml:space="preserve">              &lt;div class="flex items-center gap-3"&gt;</w:t>
              <w:br/>
              <w:t xml:space="preserve">                &lt;div class="w-10 h-10 rounded-xl bg-cyan-500/10 border border-cyan-400/30 flex items-center justify-center text-cyan-400"&gt;</w:t>
              <w:br/>
              <w:t xml:space="preserve">                  &lt;i class="fas fa-user"&gt;&lt;/i&gt;</w:t>
              <w:br/>
              <w:t xml:space="preserve">                &lt;/div&gt;</w:t>
              <w:br/>
              <w:t xml:space="preserve">                &lt;div&gt;</w:t>
              <w:br/>
              <w:t xml:space="preserve">                  &lt;span class="text-[11px] text-slate-400 block font-mono"&gt;NAME&lt;/span&gt;</w:t>
              <w:br/>
              <w:t xml:space="preserve">                  &lt;span class="font-medium text-white"&gt;Abinesh S&lt;/span&gt;</w:t>
              <w:br/>
              <w:t xml:space="preserve">                &lt;/div&gt;</w:t>
              <w:br/>
              <w:t xml:space="preserve">              &lt;/div&gt;</w:t>
              <w:br/>
              <w:br/>
              <w:t xml:space="preserve">              &lt;div class="flex items-center gap-3"&gt;</w:t>
              <w:br/>
              <w:t xml:space="preserve">                &lt;div class="w-10 h-10 rounded-xl bg-purple-500/10 border border-purple-400/30 flex items-center justify-center text-purple-400"&gt;</w:t>
              <w:br/>
              <w:t xml:space="preserve">                  &lt;i class="fas fa-graduation-cap"&gt;&lt;/i&gt;</w:t>
              <w:br/>
              <w:t xml:space="preserve">                &lt;/div&gt;</w:t>
              <w:br/>
              <w:t xml:space="preserve">                &lt;div&gt;</w:t>
              <w:br/>
              <w:t xml:space="preserve">                  &lt;span class="text-[11px] text-slate-400 block font-mono"&gt;AFFILIATION&lt;/span&gt;</w:t>
              <w:br/>
              <w:t xml:space="preserve">                  &lt;span class="font-medium text-white"&gt;BE CSE III Year @ PACET, Pollachi&lt;/span&gt;</w:t>
              <w:br/>
              <w:t xml:space="preserve">                &lt;/div&gt;</w:t>
              <w:br/>
              <w:t xml:space="preserve">              &lt;/div&gt;</w:t>
              <w:br/>
              <w:br/>
              <w:t xml:space="preserve">              &lt;div class="flex items-center gap-3"&gt;</w:t>
              <w:br/>
              <w:t xml:space="preserve">                &lt;div class="w-10 h-10 rounded-xl bg-emerald-500/10 border border-emerald-400/30 flex items-center justify-center text-emerald-400"&gt;</w:t>
              <w:br/>
              <w:t xml:space="preserve">                  &lt;i class="fas fa-map-pin"&gt;&lt;/i&gt;</w:t>
              <w:br/>
              <w:t xml:space="preserve">                &lt;/div&gt;</w:t>
              <w:br/>
              <w:t xml:space="preserve">                &lt;div&gt;</w:t>
              <w:br/>
              <w:t xml:space="preserve">                  &lt;span class="text-[11px] text-slate-400 block font-mono"&gt;LOCATION&lt;/span&gt;</w:t>
              <w:br/>
              <w:t xml:space="preserve">                  &lt;span class="font-medium text-white"&gt;Pollachi / The Nilgiris, Tamil Nadu&lt;/span&gt;</w:t>
              <w:br/>
              <w:t xml:space="preserve">                &lt;/div&gt;</w:t>
              <w:br/>
              <w:t xml:space="preserve">              &lt;/div&gt;</w:t>
              <w:br/>
              <w:t xml:space="preserve">            &lt;/div&gt;</w:t>
              <w:br/>
              <w:br/>
              <w:t xml:space="preserve">            &lt;!-- Social Links --&gt;</w:t>
              <w:br/>
              <w:t xml:space="preserve">            &lt;div class="pt-4 border-t border-slate-800 space-y-3"&gt;</w:t>
              <w:br/>
              <w:t xml:space="preserve">              &lt;span class="text-xs font-mono text-slate-400 uppercase tracking-wider block"&gt;Network Orbit&lt;/span&gt;</w:t>
              <w:br/>
              <w:t xml:space="preserve">              &lt;div class="flex items-center gap-3"&gt;</w:t>
              <w:br/>
              <w:t xml:space="preserve">                &lt;a href="https://github.com" target="_blank" rel="noopener noreferrer" class="w-10 h-10 rounded-xl glass-badge flex items-center justify-center text-slate-300 hover:text-cyan-400 hover:border-cyan-400 transition" title="GitHub Profile"&gt;</w:t>
              <w:br/>
              <w:t xml:space="preserve">                  &lt;i class="fab fa-github"&gt;&lt;/i&gt;</w:t>
              <w:br/>
              <w:t xml:space="preserve">                &lt;/a&gt;</w:t>
              <w:br/>
              <w:t xml:space="preserve">                &lt;a href="https://linkedin.com" target="_blank" rel="noopener noreferrer" class="w-10 h-10 rounded-xl glass-badge flex items-center justify-center text-slate-300 hover:text-cyan-400 hover:border-cyan-400 transition" title="LinkedIn Profile"&gt;</w:t>
              <w:br/>
              <w:t xml:space="preserve">                  &lt;i class="fab fa-linkedin-in"&gt;&lt;/i&gt;</w:t>
              <w:br/>
              <w:t xml:space="preserve">                &lt;/a&gt;</w:t>
              <w:br/>
              <w:t xml:space="preserve">                &lt;a href="mailto:abinesh@example.com" class="w-10 h-10 rounded-xl glass-badge flex items-center justify-center text-slate-300 hover:text-cyan-400 hover:border-cyan-400 transition" title="Email Direct"&gt;</w:t>
              <w:br/>
              <w:t xml:space="preserve">                  &lt;i class="fas fa-envelope"&gt;&lt;/i&gt;</w:t>
              <w:br/>
              <w:t xml:space="preserve">                &lt;/a&gt;</w:t>
              <w:br/>
              <w:t xml:space="preserve">              &lt;/div&gt;</w:t>
              <w:br/>
              <w:t xml:space="preserve">            &lt;/div&gt;</w:t>
              <w:br/>
              <w:t xml:space="preserve">          &lt;/div&gt;</w:t>
              <w:br/>
              <w:t xml:space="preserve">        &lt;/div&gt;</w:t>
              <w:br/>
              <w:br/>
              <w:t xml:space="preserve">        &lt;!-- Glassmorphism Form (7 cols) --&gt;</w:t>
              <w:br/>
              <w:t xml:space="preserve">        &lt;div class="lg:col-span-7"&gt;</w:t>
              <w:br/>
              <w:t xml:space="preserve">          &lt;div class="glass-panel rounded-2xl p-7 relative border border-cyan-500/20 reveal-on-scroll delay-200"&gt;</w:t>
              <w:br/>
              <w:t xml:space="preserve">            </w:t>
              <w:br/>
              <w:t xml:space="preserve">            &lt;div id="contact-feedback" class="hidden mb-6 p-4 rounded-xl text-xs font-mono border transition-all"&gt;&lt;/div&gt;</w:t>
              <w:br/>
              <w:br/>
              <w:t xml:space="preserve">            &lt;form id="contact-form" class="space-y-4"&gt;</w:t>
              <w:br/>
              <w:t xml:space="preserve">              &lt;div class="grid grid-cols-1 sm:grid-cols-2 gap-4"&gt;</w:t>
              <w:br/>
              <w:t xml:space="preserve">                &lt;div class="space-y-1.5"&gt;</w:t>
              <w:br/>
              <w:t xml:space="preserve">                  &lt;label class="text-xs font-mono text-slate-300 block"&gt;Your Name &lt;span class="text-cyan-400"&gt;*&lt;/span&gt;&lt;/label&gt;</w:t>
              <w:br/>
              <w:t xml:space="preserve">                  &lt;input type="text" name="name" required placeholder="e.g. Alex Mercer" class="w-full px-4 py-2.5 rounded-xl bg-slate-950/70 border border-slate-800 text-sm text-white focus:outline-none focus:border-cyan-400 focus:ring-1 focus:ring-cyan-400 transition placeholder:text-slate-600"&gt;</w:t>
              <w:br/>
              <w:t xml:space="preserve">                &lt;/div&gt;</w:t>
              <w:br/>
              <w:t xml:space="preserve">                &lt;div class="space-y-1.5"&gt;</w:t>
              <w:br/>
              <w:t xml:space="preserve">                  &lt;label class="text-xs font-mono text-slate-300 block"&gt;Email Address &lt;span class="text-cyan-400"&gt;*&lt;/span&gt;&lt;/label&gt;</w:t>
              <w:br/>
              <w:t xml:space="preserve">                  &lt;input type="email" name="email" required placeholder="alex@company.com" class="w-full px-4 py-2.5 rounded-xl bg-slate-950/70 border border-slate-800 text-sm text-white focus:outline-none focus:border-cyan-400 focus:ring-1 focus:ring-cyan-400 transition placeholder:text-slate-600"&gt;</w:t>
              <w:br/>
              <w:t xml:space="preserve">                &lt;/div&gt;</w:t>
              <w:br/>
              <w:t xml:space="preserve">              &lt;/div&gt;</w:t>
              <w:br/>
              <w:br/>
              <w:t xml:space="preserve">              &lt;div class="space-y-1.5"&gt;</w:t>
              <w:br/>
              <w:t xml:space="preserve">                &lt;label class="text-xs font-mono text-slate-300 block"&gt;Subject / Purpose&lt;/label&gt;</w:t>
              <w:br/>
              <w:t xml:space="preserve">                &lt;input type="text" name="subject" placeholder="Project Inquiry / Data Analyst Role" class="w-full px-4 py-2.5 rounded-xl bg-slate-950/70 border border-slate-800 text-sm text-white focus:outline-none focus:border-cyan-400 focus:ring-1 focus:ring-cyan-400 transition placeholder:text-slate-600"&gt;</w:t>
              <w:br/>
              <w:t xml:space="preserve">              &lt;/div&gt;</w:t>
              <w:br/>
              <w:br/>
              <w:t xml:space="preserve">              &lt;div class="space-y-1.5"&gt;</w:t>
              <w:br/>
              <w:t xml:space="preserve">                &lt;label class="text-xs font-mono text-slate-300 block"&gt;Transmission Message &lt;span class="text-cyan-400"&gt;*&lt;/span&gt;&lt;/label&gt;</w:t>
              <w:br/>
              <w:t xml:space="preserve">                &lt;textarea name="message" rows="4" required placeholder="Write your message here..." class="w-full px-4 py-2.5 rounded-xl bg-slate-950/70 border border-slate-800 text-sm text-white focus:outline-none focus:border-cyan-400 focus:ring-1 focus:ring-cyan-400 transition placeholder:text-slate-600"&gt;&lt;/textarea&gt;</w:t>
              <w:br/>
              <w:t xml:space="preserve">              &lt;/div&gt;</w:t>
              <w:br/>
              <w:br/>
              <w:t xml:space="preserve">              &lt;button type="submit" id="contact-submit-btn" class="w-full py-3.5 px-6 rounded-xl font-heading font-bold text-sm tracking-wide bg-gradient-to-r from-cyan-400 via-blue-500 to-purple-600 text-slate-950 hover:shadow-lg hover:shadow-cyan-500/30 hover:opacity-95 active:scale-[0.99] transition duration-200 flex items-center justify-center gap-2"&gt;</w:t>
              <w:br/>
              <w:t xml:space="preserve">                &lt;span&gt;Send Transmission to Abinesh S&lt;/span&gt;</w:t>
              <w:br/>
              <w:t xml:space="preserve">                &lt;i class="fas fa-paper-plane text-xs"&gt;&lt;/i&gt;</w:t>
              <w:br/>
              <w:t xml:space="preserve">              &lt;/button&gt;</w:t>
              <w:br/>
              <w:t xml:space="preserve">            &lt;/form&gt;</w:t>
              <w:br/>
              <w:t xml:space="preserve">          &lt;/div&gt;</w:t>
              <w:br/>
              <w:t xml:space="preserve">        &lt;/div&gt;</w:t>
              <w:br/>
              <w:br/>
              <w:t xml:space="preserve">      &lt;/div&gt;</w:t>
              <w:br/>
              <w:t xml:space="preserve">    &lt;/section&gt;</w:t>
              <w:br/>
              <w:br/>
              <w:t xml:space="preserve">  &lt;/main&gt;</w:t>
              <w:br/>
              <w:br/>
              <w:t xml:space="preserve">  &lt;!-- Interactive Project &amp; Certificate Modal Overlay --&gt;</w:t>
              <w:br/>
              <w:t xml:space="preserve">  &lt;div id="modal-overlay" class="fixed inset-0 z-50 hidden items-center justify-center p-4 bg-black/80 backdrop-blur-md transition-opacity"&gt;</w:t>
              <w:br/>
              <w:t xml:space="preserve">    &lt;div id="modal-container" class="glass-modal rounded-3xl max-w-xl w-full p-6 sm:p-8 relative max-h-[90vh] overflow-y-auto"&gt;</w:t>
              <w:br/>
              <w:t xml:space="preserve">      &lt;button id="modal-close" class="absolute top-5 right-5 text-slate-400 hover:text-cyan-400 text-xl w-8 h-8 rounded-full bg-slate-900/60 border border-slate-800 flex items-center justify-center transition" aria-label="Close dialog"&gt;</w:t>
              <w:br/>
              <w:t xml:space="preserve">        &lt;i class="fas fa-times"&gt;&lt;/i&gt;</w:t>
              <w:br/>
              <w:t xml:space="preserve">      &lt;/button&gt;</w:t>
              <w:br/>
              <w:t xml:space="preserve">      &lt;h3 id="modal-title" class="text-xl font-heading font-bold text-white mb-4 pr-10"&gt;&lt;/h3&gt;</w:t>
              <w:br/>
              <w:t xml:space="preserve">      &lt;div id="modal-body" class="text-slate-300 text-sm"&gt;&lt;/div&gt;</w:t>
              <w:br/>
              <w:t xml:space="preserve">    &lt;/div&gt;</w:t>
              <w:br/>
              <w:t xml:space="preserve">  &lt;/div&gt;</w:t>
              <w:br/>
              <w:br/>
              <w:t xml:space="preserve">  &lt;!-- Footer with Hidden Admin Deck Access --&gt;</w:t>
              <w:br/>
              <w:t xml:space="preserve">  &lt;footer class="relative z-10 border-t border-slate-900 bg-slate-950/80 py-10 px-4"&gt;</w:t>
              <w:br/>
              <w:t xml:space="preserve">    &lt;div class="max-w-6xl mx-auto flex flex-col sm:flex-row items-center justify-between gap-4 text-xs font-mono text-slate-400"&gt;</w:t>
              <w:br/>
              <w:t xml:space="preserve">      &lt;div class="flex items-center gap-2"&gt;</w:t>
              <w:br/>
              <w:t xml:space="preserve">        &lt;span class="w-2 h-2 rounded-full bg-cyan-400 animate-ping"&gt;&lt;/span&gt;</w:t>
              <w:br/>
              <w:t xml:space="preserve">        &lt;span&gt;Abinesh S • Academic Mini-Project&lt;/span&gt;</w:t>
              <w:br/>
              <w:t xml:space="preserve">      &lt;/div&gt;</w:t>
              <w:br/>
              <w:t xml:space="preserve">      &lt;div class="flex items-center gap-4"&gt;</w:t>
              <w:br/>
              <w:t xml:space="preserve">        &lt;span&gt;BE CSE III Year @ PACET&lt;/span&gt;</w:t>
              <w:br/>
              <w:t xml:space="preserve">        &lt;span class="text-slate-600"&gt;•&lt;/span&gt;</w:t>
              <w:br/>
              <w:t xml:space="preserve">        &lt;a href="/admin/dashboard" class="text-slate-500 hover:text-cyan-400 transition flex items-center gap-1"&gt;</w:t>
              <w:br/>
              <w:t xml:space="preserve">          &lt;i class="fas fa-shield-halved text-[10px]"&gt;&lt;/i&gt;</w:t>
              <w:br/>
              <w:t xml:space="preserve">          &lt;span&gt;Analyst Deck&lt;/span&gt;</w:t>
              <w:br/>
              <w:t xml:space="preserve">        &lt;/a&gt;</w:t>
              <w:br/>
              <w:t xml:space="preserve">      &lt;/div&gt;</w:t>
              <w:br/>
              <w:t xml:space="preserve">      &lt;div&gt;</w:t>
              <w:br/>
              <w:t xml:space="preserve">        &lt;a href="#hero" class="hover:text-cyan-400 transition flex items-center gap-1"&gt;</w:t>
              <w:br/>
              <w:t xml:space="preserve">          &lt;span&gt;Back to Orbit&lt;/span&gt;</w:t>
              <w:br/>
              <w:t xml:space="preserve">          &lt;i class="fas fa-arrow-up text-[10px]"&gt;&lt;/i&gt;</w:t>
              <w:br/>
              <w:t xml:space="preserve">        &lt;/a&gt;</w:t>
              <w:br/>
              <w:t xml:space="preserve">      &lt;/div&gt;</w:t>
              <w:br/>
              <w:t xml:space="preserve">    &lt;/div&gt;</w:t>
              <w:br/>
              <w:t xml:space="preserve">  &lt;/footer&gt;</w:t>
              <w:br/>
              <w:br/>
              <w:t xml:space="preserve">  &lt;!-- Scripts --&gt;</w:t>
              <w:br/>
              <w:t xml:space="preserve">  &lt;script src="js/particles.js"&gt;&lt;/script&gt;</w:t>
              <w:br/>
              <w:t xml:space="preserve">  &lt;script src="js/main.js"&gt;&lt;/script&gt;</w:t>
              <w:br/>
              <w:t>&lt;/body&gt;</w:t>
              <w:br/>
              <w:t>&lt;/html&gt;</w:t>
              <w:br/>
            </w:r>
          </w:p>
        </w:tc>
      </w:tr>
    </w:tbl>
    <w:p>
      <w:pPr>
        <w:spacing w:after="120"/>
      </w:pPr>
    </w:p>
    <w:p>
      <w:pPr>
        <w:keepNext/>
        <w:spacing w:before="360" w:after="80"/>
      </w:pPr>
      <w:r>
        <w:rPr>
          <w:rFonts w:ascii="Calibri" w:hAnsi="Calibri"/>
          <w:b/>
          <w:color w:val="0E7490"/>
          <w:sz w:val="28"/>
        </w:rPr>
        <w:t>Custom Antigravity Keyframes &amp; Glassmorphism Styling (public/css/style.css)</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 ==========================================================================</w:t>
              <w:br/>
              <w:t xml:space="preserve">   ANTIGRAVITY &amp; GLASSMORPHISM DESIGN SYSTEM</w:t>
              <w:br/>
              <w:t xml:space="preserve">   Abinesh S - Data Analyst Portfolio</w:t>
              <w:br/>
              <w:t xml:space="preserve">   ========================================================================== */</w:t>
              <w:br/>
              <w:br/>
              <w:t>@import url('https://fonts.googleapis.com/css2?family=Fira+Code:wght@400;500;600&amp;family=Outfit:wght@300;400;500;600;700;800;900&amp;family=Space+Grotesk:wght@400;500;600;700&amp;display=swap');</w:t>
              <w:br/>
              <w:br/>
              <w:t>:root {</w:t>
              <w:br/>
              <w:t xml:space="preserve">  --bg-deep: #030712;</w:t>
              <w:br/>
              <w:t xml:space="preserve">  --bg-card: rgba(11, 19, 43, 0.55);</w:t>
              <w:br/>
              <w:t xml:space="preserve">  --bg-card-hover: rgba(17, 28, 60, 0.75);</w:t>
              <w:br/>
              <w:t xml:space="preserve">  --border-glass: rgba(255, 255, 255, 0.08);</w:t>
              <w:br/>
              <w:t xml:space="preserve">  --border-glass-glow: rgba(0, 242, 254, 0.35);</w:t>
              <w:br/>
              <w:t xml:space="preserve">  --neon-cyan: #00f2fe;</w:t>
              <w:br/>
              <w:t xml:space="preserve">  --neon-blue: #4facfe;</w:t>
              <w:br/>
              <w:t xml:space="preserve">  --neon-purple: #9d4edd;</w:t>
              <w:br/>
              <w:t xml:space="preserve">  --neon-pink: #f72585;</w:t>
              <w:br/>
              <w:t xml:space="preserve">  --neon-emerald: #00f5d4;</w:t>
              <w:br/>
              <w:t xml:space="preserve">  --text-main: #f8fafc;</w:t>
              <w:br/>
              <w:t xml:space="preserve">  --text-muted: #94a3b8;</w:t>
              <w:br/>
              <w:t xml:space="preserve">  --font-heading: 'Space Grotesk', -apple-system, sans-serif;</w:t>
              <w:br/>
              <w:t xml:space="preserve">  --font-body: 'Outfit', -apple-system, sans-serif;</w:t>
              <w:br/>
              <w:t xml:space="preserve">  --font-mono: 'Fira Code', monospace;</w:t>
              <w:br/>
              <w:t>}</w:t>
              <w:br/>
              <w:br/>
              <w:t>/* Base Setup */</w:t>
              <w:br/>
              <w:t>html {</w:t>
              <w:br/>
              <w:t xml:space="preserve">  scroll-behavior: smooth;</w:t>
              <w:br/>
              <w:t xml:space="preserve">  color-scheme: dark;</w:t>
              <w:br/>
              <w:t>}</w:t>
              <w:br/>
              <w:br/>
              <w:t>body {</w:t>
              <w:br/>
              <w:t xml:space="preserve">  background-color: var(--bg-deep);</w:t>
              <w:br/>
              <w:t xml:space="preserve">  color: var(--text-main);</w:t>
              <w:br/>
              <w:t xml:space="preserve">  font-family: var(--font-body);</w:t>
              <w:br/>
              <w:t xml:space="preserve">  overflow-x: hidden;</w:t>
              <w:br/>
              <w:t xml:space="preserve">  position: relative;</w:t>
              <w:br/>
              <w:t xml:space="preserve">  min-height: 100vh;</w:t>
              <w:br/>
              <w:t>}</w:t>
              <w:br/>
              <w:br/>
              <w:t>/* Custom Cosmic Scrollbar */</w:t>
              <w:br/>
              <w:t>::-webkit-scrollbar {</w:t>
              <w:br/>
              <w:t xml:space="preserve">  width: 8px;</w:t>
              <w:br/>
              <w:t>}</w:t>
              <w:br/>
              <w:t>::-webkit-scrollbar-track {</w:t>
              <w:br/>
              <w:t xml:space="preserve">  background: #030712;</w:t>
              <w:br/>
              <w:t>}</w:t>
              <w:br/>
              <w:t>::-webkit-scrollbar-thumb {</w:t>
              <w:br/>
              <w:t xml:space="preserve">  background: linear-gradient(180deg, #00f2fe 0%, #7928ca 100%);</w:t>
              <w:br/>
              <w:t xml:space="preserve">  border-radius: 9999px;</w:t>
              <w:br/>
              <w:t xml:space="preserve">  border: 2px solid #030712;</w:t>
              <w:br/>
              <w:t>}</w:t>
              <w:br/>
              <w:t>::-webkit-scrollbar-thumb:hover {</w:t>
              <w:br/>
              <w:t xml:space="preserve">  background: linear-gradient(180deg, #4facfe 0%, #f72585 100%);</w:t>
              <w:br/>
              <w:t>}</w:t>
              <w:br/>
              <w:br/>
              <w:t>/* Ambient Deep Space Background Canvas */</w:t>
              <w:br/>
              <w:t>#antigravity-canvas {</w:t>
              <w:br/>
              <w:t xml:space="preserve">  position: fixed;</w:t>
              <w:br/>
              <w:t xml:space="preserve">  top: 0;</w:t>
              <w:br/>
              <w:t xml:space="preserve">  left: 0;</w:t>
              <w:br/>
              <w:t xml:space="preserve">  width: 100vw;</w:t>
              <w:br/>
              <w:t xml:space="preserve">  height: 100vh;</w:t>
              <w:br/>
              <w:t xml:space="preserve">  pointer-events: none;</w:t>
              <w:br/>
              <w:t xml:space="preserve">  z-index: 0;</w:t>
              <w:br/>
              <w:t>}</w:t>
              <w:br/>
              <w:br/>
              <w:t>/* Cosmic Background Glow Blobs */</w:t>
              <w:br/>
              <w:t>.cosmic-glow-blob {</w:t>
              <w:br/>
              <w:t xml:space="preserve">  position: absolute;</w:t>
              <w:br/>
              <w:t xml:space="preserve">  border-radius: 50%;</w:t>
              <w:br/>
              <w:t xml:space="preserve">  filter: blur(120px);</w:t>
              <w:br/>
              <w:t xml:space="preserve">  pointer-events: none;</w:t>
              <w:br/>
              <w:t xml:space="preserve">  opacity: 0.35;</w:t>
              <w:br/>
              <w:t xml:space="preserve">  will-change: transform;</w:t>
              <w:br/>
              <w:t>}</w:t>
              <w:br/>
              <w:br/>
              <w:t>.blob-1 {</w:t>
              <w:br/>
              <w:t xml:space="preserve">  top: -10%;</w:t>
              <w:br/>
              <w:t xml:space="preserve">  left: 10%;</w:t>
              <w:br/>
              <w:t xml:space="preserve">  width: 500px;</w:t>
              <w:br/>
              <w:t xml:space="preserve">  height: 500px;</w:t>
              <w:br/>
              <w:t xml:space="preserve">  background: radial-gradient(circle, rgba(0, 242, 254, 0.5) 0%, rgba(79, 172, 254, 0) 70%);</w:t>
              <w:br/>
              <w:t xml:space="preserve">  animation: float-slow 14s ease-in-out infinite alternate;</w:t>
              <w:br/>
              <w:t>}</w:t>
              <w:br/>
              <w:br/>
              <w:t>.blob-2 {</w:t>
              <w:br/>
              <w:t xml:space="preserve">  top: 35%;</w:t>
              <w:br/>
              <w:t xml:space="preserve">  right: -5%;</w:t>
              <w:br/>
              <w:t xml:space="preserve">  width: 600px;</w:t>
              <w:br/>
              <w:t xml:space="preserve">  height: 600px;</w:t>
              <w:br/>
              <w:t xml:space="preserve">  background: radial-gradient(circle, rgba(157, 78, 221, 0.45) 0%, rgba(247, 37, 133, 0) 70%);</w:t>
              <w:br/>
              <w:t xml:space="preserve">  animation: float-medium 18s ease-in-out infinite alternate;</w:t>
              <w:br/>
              <w:t>}</w:t>
              <w:br/>
              <w:br/>
              <w:t>.blob-3 {</w:t>
              <w:br/>
              <w:t xml:space="preserve">  bottom: 5%;</w:t>
              <w:br/>
              <w:t xml:space="preserve">  left: 5%;</w:t>
              <w:br/>
              <w:t xml:space="preserve">  width: 550px;</w:t>
              <w:br/>
              <w:t xml:space="preserve">  height: 550px;</w:t>
              <w:br/>
              <w:t xml:space="preserve">  background: radial-gradient(circle, rgba(0, 245, 212, 0.35) 0%, rgba(0, 242, 254, 0) 70%);</w:t>
              <w:br/>
              <w:t xml:space="preserve">  animation: float-slow 16s ease-in-out infinite alternate;</w:t>
              <w:br/>
              <w:t>}</w:t>
              <w:br/>
              <w:br/>
              <w:t>/* Glassmorphism Components */</w:t>
              <w:br/>
              <w:t>.glass-panel {</w:t>
              <w:br/>
              <w:t xml:space="preserve">  background: var(--bg-card);</w:t>
              <w:br/>
              <w:t xml:space="preserve">  backdrop-filter: blur(18px) saturate(180%);</w:t>
              <w:br/>
              <w:t xml:space="preserve">  -webkit-backdrop-filter: blur(18px) saturate(180%);</w:t>
              <w:br/>
              <w:t xml:space="preserve">  border: 1px solid var(--border-glass);</w:t>
              <w:br/>
              <w:t xml:space="preserve">  box-shadow: 0 10px 35px 0 rgba(0, 0, 0, 0.45),</w:t>
              <w:br/>
              <w:t xml:space="preserve">              inset 0 1px 1px 0 rgba(255, 255, 255, 0.1);</w:t>
              <w:br/>
              <w:t xml:space="preserve">  transition: all 0.4s cubic-bezier(0.16, 1, 0.3, 1);</w:t>
              <w:br/>
              <w:t>}</w:t>
              <w:br/>
              <w:br/>
              <w:t>.glass-panel:hover {</w:t>
              <w:br/>
              <w:t xml:space="preserve">  border-color: rgba(0, 242, 254, 0.35);</w:t>
              <w:br/>
              <w:t xml:space="preserve">  box-shadow: 0 16px 45px 0 rgba(0, 242, 254, 0.12),</w:t>
              <w:br/>
              <w:t xml:space="preserve">              0 0 20px 0 rgba(157, 78, 221, 0.15),</w:t>
              <w:br/>
              <w:t xml:space="preserve">              inset 0 1px 1px 0 rgba(255, 255, 255, 0.2);</w:t>
              <w:br/>
              <w:t>}</w:t>
              <w:br/>
              <w:br/>
              <w:t>.glass-nav {</w:t>
              <w:br/>
              <w:t xml:space="preserve">  background: rgba(6, 11, 25, 0.7);</w:t>
              <w:br/>
              <w:t xml:space="preserve">  backdrop-filter: blur(20px) saturate(190%);</w:t>
              <w:br/>
              <w:t xml:space="preserve">  -webkit-backdrop-filter: blur(20px) saturate(190%);</w:t>
              <w:br/>
              <w:t xml:space="preserve">  border: 1px solid rgba(255, 255, 255, 0.08);</w:t>
              <w:br/>
              <w:t xml:space="preserve">  box-shadow: 0 8px 32px 0 rgba(0, 0, 0, 0.4);</w:t>
              <w:br/>
              <w:t>}</w:t>
              <w:br/>
              <w:br/>
              <w:t>.glass-badge {</w:t>
              <w:br/>
              <w:t xml:space="preserve">  background: rgba(15, 23, 42, 0.65);</w:t>
              <w:br/>
              <w:t xml:space="preserve">  backdrop-filter: blur(12px);</w:t>
              <w:br/>
              <w:t xml:space="preserve">  -webkit-backdrop-filter: blur(12px);</w:t>
              <w:br/>
              <w:t xml:space="preserve">  border: 1px solid rgba(255, 255, 255, 0.09);</w:t>
              <w:br/>
              <w:t xml:space="preserve">  transition: all 0.3s ease;</w:t>
              <w:br/>
              <w:t>}</w:t>
              <w:br/>
              <w:br/>
              <w:t>.glass-badge:hover {</w:t>
              <w:br/>
              <w:t xml:space="preserve">  transform: translateY(-3px) scale(1.03);</w:t>
              <w:br/>
              <w:t xml:space="preserve">  border-color: var(--neon-cyan);</w:t>
              <w:br/>
              <w:t xml:space="preserve">  box-shadow: 0 0 15px rgba(0, 242, 254, 0.4);</w:t>
              <w:br/>
              <w:t>}</w:t>
              <w:br/>
              <w:br/>
              <w:t>/* Antigravity Floating Keyframes (Zero Gravity Simulation) */</w:t>
              <w:br/>
              <w:t>@keyframes float-slow {</w:t>
              <w:br/>
              <w:t xml:space="preserve">  0% {</w:t>
              <w:br/>
              <w:t xml:space="preserve">    transform: translateY(0px) rotate(0deg);</w:t>
              <w:br/>
              <w:t xml:space="preserve">  }</w:t>
              <w:br/>
              <w:t xml:space="preserve">  50% {</w:t>
              <w:br/>
              <w:t xml:space="preserve">    transform: translateY(-16px) rotate(1.2deg);</w:t>
              <w:br/>
              <w:t xml:space="preserve">  }</w:t>
              <w:br/>
              <w:t xml:space="preserve">  100% {</w:t>
              <w:br/>
              <w:t xml:space="preserve">    transform: translateY(0px) rotate(0deg);</w:t>
              <w:br/>
              <w:t xml:space="preserve">  }</w:t>
              <w:br/>
              <w:t>}</w:t>
              <w:br/>
              <w:br/>
              <w:t>@keyframes float-medium {</w:t>
              <w:br/>
              <w:t xml:space="preserve">  0% {</w:t>
              <w:br/>
              <w:t xml:space="preserve">    transform: translateY(0px) rotate(0deg);</w:t>
              <w:br/>
              <w:t xml:space="preserve">  }</w:t>
              <w:br/>
              <w:t xml:space="preserve">  50% {</w:t>
              <w:br/>
              <w:t xml:space="preserve">    transform: translateY(-12px) rotate(-1.5deg);</w:t>
              <w:br/>
              <w:t xml:space="preserve">  }</w:t>
              <w:br/>
              <w:t xml:space="preserve">  100% {</w:t>
              <w:br/>
              <w:t xml:space="preserve">    transform: translateY(0px) rotate(0deg);</w:t>
              <w:br/>
              <w:t xml:space="preserve">  }</w:t>
              <w:br/>
              <w:t>}</w:t>
              <w:br/>
              <w:br/>
              <w:t>@keyframes float-fast {</w:t>
              <w:br/>
              <w:t xml:space="preserve">  0% {</w:t>
              <w:br/>
              <w:t xml:space="preserve">    transform: translateY(0px);</w:t>
              <w:br/>
              <w:t xml:space="preserve">  }</w:t>
              <w:br/>
              <w:t xml:space="preserve">  50% {</w:t>
              <w:br/>
              <w:t xml:space="preserve">    transform: translateY(-8px);</w:t>
              <w:br/>
              <w:t xml:space="preserve">  }</w:t>
              <w:br/>
              <w:t xml:space="preserve">  100% {</w:t>
              <w:br/>
              <w:t xml:space="preserve">    transform: translateY(0px);</w:t>
              <w:br/>
              <w:t xml:space="preserve">  }</w:t>
              <w:br/>
              <w:t>}</w:t>
              <w:br/>
              <w:br/>
              <w:t>@keyframes aura-pulse {</w:t>
              <w:br/>
              <w:t xml:space="preserve">  0% {</w:t>
              <w:br/>
              <w:t xml:space="preserve">    transform: scale(0.96);</w:t>
              <w:br/>
              <w:t xml:space="preserve">    opacity: 0.6;</w:t>
              <w:br/>
              <w:t xml:space="preserve">    filter: drop-shadow(0 0 25px rgba(0, 242, 254, 0.6));</w:t>
              <w:br/>
              <w:t xml:space="preserve">  }</w:t>
              <w:br/>
              <w:t xml:space="preserve">  50% {</w:t>
              <w:br/>
              <w:t xml:space="preserve">    transform: scale(1.08);</w:t>
              <w:br/>
              <w:t xml:space="preserve">    opacity: 0.95;</w:t>
              <w:br/>
              <w:t xml:space="preserve">    filter: drop-shadow(0 0 45px rgba(157, 78, 221, 0.85));</w:t>
              <w:br/>
              <w:t xml:space="preserve">  }</w:t>
              <w:br/>
              <w:t xml:space="preserve">  100% {</w:t>
              <w:br/>
              <w:t xml:space="preserve">    transform: scale(0.96);</w:t>
              <w:br/>
              <w:t xml:space="preserve">    opacity: 0.6;</w:t>
              <w:br/>
              <w:t xml:space="preserve">    filter: drop-shadow(0 0 25px rgba(0, 242, 254, 0.6));</w:t>
              <w:br/>
              <w:t xml:space="preserve">  }</w:t>
              <w:br/>
              <w:t>}</w:t>
              <w:br/>
              <w:br/>
              <w:t>@keyframes orbit-rotate {</w:t>
              <w:br/>
              <w:t xml:space="preserve">  from {</w:t>
              <w:br/>
              <w:t xml:space="preserve">    transform: rotate(0deg);</w:t>
              <w:br/>
              <w:t xml:space="preserve">  }</w:t>
              <w:br/>
              <w:t xml:space="preserve">  to {</w:t>
              <w:br/>
              <w:t xml:space="preserve">    transform: rotate(360deg);</w:t>
              <w:br/>
              <w:t xml:space="preserve">  }</w:t>
              <w:br/>
              <w:t>}</w:t>
              <w:br/>
              <w:br/>
              <w:t>@keyframes orbit-reverse {</w:t>
              <w:br/>
              <w:t xml:space="preserve">  from {</w:t>
              <w:br/>
              <w:t xml:space="preserve">    transform: rotate(360deg);</w:t>
              <w:br/>
              <w:t xml:space="preserve">  }</w:t>
              <w:br/>
              <w:t xml:space="preserve">  to {</w:t>
              <w:br/>
              <w:t xml:space="preserve">    transform: rotate(0deg);</w:t>
              <w:br/>
              <w:t xml:space="preserve">  }</w:t>
              <w:br/>
              <w:t>}</w:t>
              <w:br/>
              <w:br/>
              <w:t>@keyframes scanline {</w:t>
              <w:br/>
              <w:t xml:space="preserve">  0% {</w:t>
              <w:br/>
              <w:t xml:space="preserve">    transform: translateY(-100%);</w:t>
              <w:br/>
              <w:t xml:space="preserve">  }</w:t>
              <w:br/>
              <w:t xml:space="preserve">  100% {</w:t>
              <w:br/>
              <w:t xml:space="preserve">    transform: translateY(1000%);</w:t>
              <w:br/>
              <w:t xml:space="preserve">  }</w:t>
              <w:br/>
              <w:t>}</w:t>
              <w:br/>
              <w:br/>
              <w:t>/* Antigravity utility classes */</w:t>
              <w:br/>
              <w:t>.float-element-slow {</w:t>
              <w:br/>
              <w:t xml:space="preserve">  animation: float-slow 7s cubic-bezier(0.445, 0.05, 0.55, 0.95) infinite;</w:t>
              <w:br/>
              <w:t>}</w:t>
              <w:br/>
              <w:br/>
              <w:t>.float-element-medium {</w:t>
              <w:br/>
              <w:t xml:space="preserve">  animation: float-medium 5.5s cubic-bezier(0.445, 0.05, 0.55, 0.95) infinite;</w:t>
              <w:br/>
              <w:t>}</w:t>
              <w:br/>
              <w:br/>
              <w:t>.float-element-fast {</w:t>
              <w:br/>
              <w:t xml:space="preserve">  animation: float-fast 4s cubic-bezier(0.445, 0.05, 0.55, 0.95) infinite;</w:t>
              <w:br/>
              <w:t>}</w:t>
              <w:br/>
              <w:br/>
              <w:t>.aura-glow {</w:t>
              <w:br/>
              <w:t xml:space="preserve">  animation: aura-pulse 4.5s ease-in-out infinite;</w:t>
              <w:br/>
              <w:t>}</w:t>
              <w:br/>
              <w:br/>
              <w:t>.orbit-ring {</w:t>
              <w:br/>
              <w:t xml:space="preserve">  animation: orbit-rotate 22s linear infinite;</w:t>
              <w:br/>
              <w:t>}</w:t>
              <w:br/>
              <w:br/>
              <w:t>.orbit-ring-reverse {</w:t>
              <w:br/>
              <w:t xml:space="preserve">  animation: orbit-reverse 26s linear infinite;</w:t>
              <w:br/>
              <w:t>}</w:t>
              <w:br/>
              <w:br/>
              <w:t>/* 3D Tilt Card Base */</w:t>
              <w:br/>
              <w:t>.tilt-card {</w:t>
              <w:br/>
              <w:t xml:space="preserve">  transform-style: preserve-3d;</w:t>
              <w:br/>
              <w:t xml:space="preserve">  perspective: 1200px;</w:t>
              <w:br/>
              <w:t xml:space="preserve">  transition: transform 0.2s cubic-bezier(0.2, 0, 0.4, 1), box-shadow 0.3s ease;</w:t>
              <w:br/>
              <w:t xml:space="preserve">  will-change: transform;</w:t>
              <w:br/>
              <w:t>}</w:t>
              <w:br/>
              <w:br/>
              <w:t>.tilt-inner {</w:t>
              <w:br/>
              <w:t xml:space="preserve">  transform: translateZ(35px);</w:t>
              <w:br/>
              <w:t xml:space="preserve">  transform-style: preserve-3d;</w:t>
              <w:br/>
              <w:t xml:space="preserve">  transition: transform 0.2s ease;</w:t>
              <w:br/>
              <w:t>}</w:t>
              <w:br/>
              <w:br/>
              <w:t>.tilt-glare {</w:t>
              <w:br/>
              <w:t xml:space="preserve">  position: absolute;</w:t>
              <w:br/>
              <w:t xml:space="preserve">  top: 0;</w:t>
              <w:br/>
              <w:t xml:space="preserve">  left: 0;</w:t>
              <w:br/>
              <w:t xml:space="preserve">  width: 100%;</w:t>
              <w:br/>
              <w:t xml:space="preserve">  height: 100%;</w:t>
              <w:br/>
              <w:t xml:space="preserve">  pointer-events: none;</w:t>
              <w:br/>
              <w:t xml:space="preserve">  background: radial-gradient(circle at 50% 50%, rgba(255, 255, 255, 0.15) 0%, transparent 60%);</w:t>
              <w:br/>
              <w:t xml:space="preserve">  opacity: 0;</w:t>
              <w:br/>
              <w:t xml:space="preserve">  border-radius: inherit;</w:t>
              <w:br/>
              <w:t xml:space="preserve">  transition: opacity 0.3s ease;</w:t>
              <w:br/>
              <w:t xml:space="preserve">  mix-blend-mode: overlay;</w:t>
              <w:br/>
              <w:t>}</w:t>
              <w:br/>
              <w:br/>
              <w:t>/* Hero Avatar Cosmic Aura */</w:t>
              <w:br/>
              <w:t>.avatar-aura-wrapper {</w:t>
              <w:br/>
              <w:t xml:space="preserve">  position: relative;</w:t>
              <w:br/>
              <w:t xml:space="preserve">  display: inline-block;</w:t>
              <w:br/>
              <w:t xml:space="preserve">  animation: float-slow 6.5s ease-in-out infinite;</w:t>
              <w:br/>
              <w:t>}</w:t>
              <w:br/>
              <w:br/>
              <w:t>.avatar-aura-glow {</w:t>
              <w:br/>
              <w:t xml:space="preserve">  position: absolute;</w:t>
              <w:br/>
              <w:t xml:space="preserve">  inset: -14px;</w:t>
              <w:br/>
              <w:t xml:space="preserve">  background: conic-gradient(from 180deg at 50% 50%, #00f2fe 0deg, #9d4edd 140deg, #f72585 240deg, #00f2fe 360deg);</w:t>
              <w:br/>
              <w:t xml:space="preserve">  border-radius: 50%;</w:t>
              <w:br/>
              <w:t xml:space="preserve">  filter: blur(20px);</w:t>
              <w:br/>
              <w:t xml:space="preserve">  opacity: 0.75;</w:t>
              <w:br/>
              <w:t xml:space="preserve">  animation: orbit-rotate 10s linear infinite;</w:t>
              <w:br/>
              <w:t xml:space="preserve">  z-index: -1;</w:t>
              <w:br/>
              <w:t>}</w:t>
              <w:br/>
              <w:br/>
              <w:t>.avatar-ring-outer {</w:t>
              <w:br/>
              <w:t xml:space="preserve">  position: absolute;</w:t>
              <w:br/>
              <w:t xml:space="preserve">  inset: -8px;</w:t>
              <w:br/>
              <w:t xml:space="preserve">  border: 2px dashed rgba(0, 242, 254, 0.5);</w:t>
              <w:br/>
              <w:t xml:space="preserve">  border-radius: 50%;</w:t>
              <w:br/>
              <w:t xml:space="preserve">  animation: orbit-rotate 24s linear infinite;</w:t>
              <w:br/>
              <w:t>}</w:t>
              <w:br/>
              <w:br/>
              <w:t>.avatar-ring-inner {</w:t>
              <w:br/>
              <w:t xml:space="preserve">  position: absolute;</w:t>
              <w:br/>
              <w:t xml:space="preserve">  inset: -18px;</w:t>
              <w:br/>
              <w:t xml:space="preserve">  border: 1px dotted rgba(157, 78, 221, 0.4);</w:t>
              <w:br/>
              <w:t xml:space="preserve">  border-radius: 50%;</w:t>
              <w:br/>
              <w:t xml:space="preserve">  animation: orbit-reverse 30s linear infinite;</w:t>
              <w:br/>
              <w:t>}</w:t>
              <w:br/>
              <w:br/>
              <w:t>/* Glowing Neon Text and Gradients */</w:t>
              <w:br/>
              <w:t>.text-gradient-cyan-purple {</w:t>
              <w:br/>
              <w:t xml:space="preserve">  background: linear-gradient(135deg, #00f2fe 0%, #4facfe 40%, #9d4edd 100%);</w:t>
              <w:br/>
              <w:t xml:space="preserve">  -webkit-background-clip: text;</w:t>
              <w:br/>
              <w:t xml:space="preserve">  -webkit-text-fill-color: transparent;</w:t>
              <w:br/>
              <w:t>}</w:t>
              <w:br/>
              <w:br/>
              <w:t>.text-gradient-amber-rose {</w:t>
              <w:br/>
              <w:t xml:space="preserve">  background: linear-gradient(135deg, #ff9a9e 0%, #fecfef 60%, #a1c4fd 100%);</w:t>
              <w:br/>
              <w:t xml:space="preserve">  -webkit-background-clip: text;</w:t>
              <w:br/>
              <w:t xml:space="preserve">  -webkit-text-fill-color: transparent;</w:t>
              <w:br/>
              <w:t>}</w:t>
              <w:br/>
              <w:br/>
              <w:t>.neon-border-pulse {</w:t>
              <w:br/>
              <w:t xml:space="preserve">  position: relative;</w:t>
              <w:br/>
              <w:t xml:space="preserve">  overflow: hidden;</w:t>
              <w:br/>
              <w:t>}</w:t>
              <w:br/>
              <w:br/>
              <w:t>.neon-border-pulse::after {</w:t>
              <w:br/>
              <w:t xml:space="preserve">  content: '';</w:t>
              <w:br/>
              <w:t xml:space="preserve">  position: absolute;</w:t>
              <w:br/>
              <w:t xml:space="preserve">  top: 0;</w:t>
              <w:br/>
              <w:t xml:space="preserve">  left: -100%;</w:t>
              <w:br/>
              <w:t xml:space="preserve">  width: 100%;</w:t>
              <w:br/>
              <w:t xml:space="preserve">  height: 2px;</w:t>
              <w:br/>
              <w:t xml:space="preserve">  background: linear-gradient(90deg, transparent, var(--neon-cyan), transparent);</w:t>
              <w:br/>
              <w:t xml:space="preserve">  animation: scanline 4s linear infinite;</w:t>
              <w:br/>
              <w:t>}</w:t>
              <w:br/>
              <w:br/>
              <w:t>/* Typing Caret */</w:t>
              <w:br/>
              <w:t>.typing-cursor {</w:t>
              <w:br/>
              <w:t xml:space="preserve">  display: inline-block;</w:t>
              <w:br/>
              <w:t xml:space="preserve">  width: 3px;</w:t>
              <w:br/>
              <w:t xml:space="preserve">  height: 1.15em;</w:t>
              <w:br/>
              <w:t xml:space="preserve">  background-color: var(--neon-cyan);</w:t>
              <w:br/>
              <w:t xml:space="preserve">  margin-left: 4px;</w:t>
              <w:br/>
              <w:t xml:space="preserve">  vertical-align: middle;</w:t>
              <w:br/>
              <w:t xml:space="preserve">  box-shadow: 0 0 10px var(--neon-cyan);</w:t>
              <w:br/>
              <w:t xml:space="preserve">  animation: cursor-blink 0.9s infinite;</w:t>
              <w:br/>
              <w:t>}</w:t>
              <w:br/>
              <w:br/>
              <w:t>@keyframes cursor-blink {</w:t>
              <w:br/>
              <w:t xml:space="preserve">  0%, 100% { opacity: 1; }</w:t>
              <w:br/>
              <w:t xml:space="preserve">  50% { opacity: 0; }</w:t>
              <w:br/>
              <w:t>}</w:t>
              <w:br/>
              <w:br/>
              <w:t>/* Reveal-on-scroll states */</w:t>
              <w:br/>
              <w:t>.reveal-on-scroll {</w:t>
              <w:br/>
              <w:t xml:space="preserve">  opacity: 0;</w:t>
              <w:br/>
              <w:t xml:space="preserve">  transform: translateY(35px) scale(0.97);</w:t>
              <w:br/>
              <w:t xml:space="preserve">  transition: opacity 0.8s cubic-bezier(0.16, 1, 0.3, 1), transform 0.8s cubic-bezier(0.16, 1, 0.3, 1);</w:t>
              <w:br/>
              <w:t xml:space="preserve">  will-change: opacity, transform;</w:t>
              <w:br/>
              <w:t>}</w:t>
              <w:br/>
              <w:br/>
              <w:t>.reveal-on-scroll.revealed {</w:t>
              <w:br/>
              <w:t xml:space="preserve">  opacity: 1;</w:t>
              <w:br/>
              <w:t xml:space="preserve">  transform: translateY(0) scale(1);</w:t>
              <w:br/>
              <w:t>}</w:t>
              <w:br/>
              <w:br/>
              <w:t>/* Stagger delays */</w:t>
              <w:br/>
              <w:t>.delay-100 { transition-delay: 100ms; }</w:t>
              <w:br/>
              <w:t>.delay-200 { transition-delay: 200ms; }</w:t>
              <w:br/>
              <w:t>.delay-300 { transition-delay: 300ms; }</w:t>
              <w:br/>
              <w:t>.delay-400 { transition-delay: 400ms; }</w:t>
              <w:br/>
              <w:t>.delay-500 { transition-delay: 500ms; }</w:t>
              <w:br/>
              <w:br/>
              <w:t>/* Interactive Modals */</w:t>
              <w:br/>
              <w:t>.glass-modal {</w:t>
              <w:br/>
              <w:t xml:space="preserve">  background: rgba(8, 14, 31, 0.92);</w:t>
              <w:br/>
              <w:t xml:space="preserve">  backdrop-filter: blur(28px) saturate(200%);</w:t>
              <w:br/>
              <w:t xml:space="preserve">  -webkit-backdrop-filter: blur(28px) saturate(200%);</w:t>
              <w:br/>
              <w:t xml:space="preserve">  border: 1px solid rgba(0, 242, 254, 0.25);</w:t>
              <w:br/>
              <w:t xml:space="preserve">  box-shadow: 0 25px 70px rgba(0, 0, 0, 0.75), 0 0 40px rgba(0, 242, 254, 0.2);</w:t>
              <w:br/>
              <w:t>}</w:t>
              <w:br/>
              <w:br/>
              <w:t>/* Certificate Glow Frame */</w:t>
              <w:br/>
              <w:t>.certificate-frame {</w:t>
              <w:br/>
              <w:t xml:space="preserve">  position: relative;</w:t>
              <w:br/>
              <w:t xml:space="preserve">  background: linear-gradient(145deg, rgba(16, 26, 56, 0.6) 0%, rgba(7, 13, 30, 0.8) 100%);</w:t>
              <w:br/>
              <w:t xml:space="preserve">  border: 1px solid rgba(255, 255, 255, 0.12);</w:t>
              <w:br/>
              <w:t xml:space="preserve">  overflow: hidden;</w:t>
              <w:br/>
              <w:t xml:space="preserve">  transition: all 0.4s ease;</w:t>
              <w:br/>
              <w:t>}</w:t>
              <w:br/>
              <w:br/>
              <w:t>.certificate-frame::before {</w:t>
              <w:br/>
              <w:t xml:space="preserve">  content: '';</w:t>
              <w:br/>
              <w:t xml:space="preserve">  position: absolute;</w:t>
              <w:br/>
              <w:t xml:space="preserve">  inset: -1px;</w:t>
              <w:br/>
              <w:t xml:space="preserve">  background: linear-gradient(45deg, transparent 40%, rgba(0, 242, 254, 0.4) 50%, transparent 60%);</w:t>
              <w:br/>
              <w:t xml:space="preserve">  z-index: 0;</w:t>
              <w:br/>
              <w:t xml:space="preserve">  opacity: 0;</w:t>
              <w:br/>
              <w:t xml:space="preserve">  transition: opacity 0.4s ease;</w:t>
              <w:br/>
              <w:t>}</w:t>
              <w:br/>
              <w:br/>
              <w:t>.certificate-frame:hover {</w:t>
              <w:br/>
              <w:t xml:space="preserve">  transform: translateY(-8px) scale(1.02);</w:t>
              <w:br/>
              <w:t xml:space="preserve">  border-color: rgba(0, 242, 254, 0.5);</w:t>
              <w:br/>
              <w:t xml:space="preserve">  box-shadow: 0 20px 40px rgba(0, 0, 0, 0.5), 0 0 25px rgba(0, 242, 254, 0.25);</w:t>
              <w:br/>
              <w:t>}</w:t>
              <w:br/>
              <w:br/>
              <w:t>.certificate-frame:hover::before {</w:t>
              <w:br/>
              <w:t xml:space="preserve">  opacity: 1;</w:t>
              <w:br/>
              <w:t>}</w:t>
              <w:br/>
              <w:br/>
              <w:t>/* Progress bar animated glow */</w:t>
              <w:br/>
              <w:t>.progress-bar-glow {</w:t>
              <w:br/>
              <w:t xml:space="preserve">  box-shadow: 0 0 12px currentColor;</w:t>
              <w:br/>
              <w:t xml:space="preserve">  transition: width 1.2s cubic-bezier(0.2, 0.8, 0.2, 1);</w:t>
              <w:br/>
              <w:t>}</w:t>
              <w:br/>
              <w:br/>
              <w:t>/* Floating Badges in Constellation */</w:t>
              <w:br/>
              <w:t>.constellation-node {</w:t>
              <w:br/>
              <w:t xml:space="preserve">  position: relative;</w:t>
              <w:br/>
              <w:t xml:space="preserve">  transition: all 0.35s ease;</w:t>
              <w:br/>
              <w:t>}</w:t>
              <w:br/>
              <w:br/>
              <w:t>.constellation-node::after {</w:t>
              <w:br/>
              <w:t xml:space="preserve">  content: '';</w:t>
              <w:br/>
              <w:t xml:space="preserve">  position: absolute;</w:t>
              <w:br/>
              <w:t xml:space="preserve">  inset: -4px;</w:t>
              <w:br/>
              <w:t xml:space="preserve">  border-radius: 9999px;</w:t>
              <w:br/>
              <w:t xml:space="preserve">  background: radial-gradient(circle, rgba(0, 242, 254, 0.4) 0%, transparent 70%);</w:t>
              <w:br/>
              <w:t xml:space="preserve">  opacity: 0;</w:t>
              <w:br/>
              <w:t xml:space="preserve">  transition: opacity 0.35s ease;</w:t>
              <w:br/>
              <w:t xml:space="preserve">  z-index: -1;</w:t>
              <w:br/>
              <w:t>}</w:t>
              <w:br/>
              <w:br/>
              <w:t>.constellation-node:hover::after {</w:t>
              <w:br/>
              <w:t xml:space="preserve">  opacity: 1;</w:t>
              <w:br/>
              <w:t>}</w:t>
              <w:br/>
            </w:r>
          </w:p>
        </w:tc>
      </w:tr>
    </w:tbl>
    <w:p>
      <w:pPr>
        <w:spacing w:after="120"/>
      </w:pPr>
    </w:p>
    <w:p>
      <w:pPr>
        <w:keepNext/>
        <w:spacing w:before="360" w:after="80"/>
      </w:pPr>
      <w:r>
        <w:rPr>
          <w:rFonts w:ascii="Calibri" w:hAnsi="Calibri"/>
          <w:b/>
          <w:color w:val="0E7490"/>
          <w:sz w:val="28"/>
        </w:rPr>
        <w:t>Frontend Logic, Database Hydration &amp; Telemetry Tracker (public/js/main.js)</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w:t>
              <w:br/>
              <w:t xml:space="preserve"> * ==============================================================================</w:t>
              <w:br/>
              <w:t xml:space="preserve"> * ANTIGRAVITY FULL-STACK CLIENT ENGINE</w:t>
              <w:br/>
              <w:t xml:space="preserve"> * Abinesh S - Data Analyst Portfolio &amp; Telemetry Tracker</w:t>
              <w:br/>
              <w:t xml:space="preserve"> * Academic Mini-Project</w:t>
              <w:br/>
              <w:t xml:space="preserve"> * ==============================================================================</w:t>
              <w:br/>
              <w:t xml:space="preserve"> */</w:t>
              <w:br/>
              <w:br/>
              <w:t>document.addEventListener('DOMContentLoaded', async () =&gt; {</w:t>
              <w:br/>
              <w:t xml:space="preserve">  // 1. Initialize Anonymous Visitor Telemetry &amp; Clickstream Tracker</w:t>
              <w:br/>
              <w:t xml:space="preserve">  initTelemetryTracker();</w:t>
              <w:br/>
              <w:br/>
              <w:t xml:space="preserve">  // 2. Fetch Dynamic Content from SQLite &amp; Hydrate DOM</w:t>
              <w:br/>
              <w:t xml:space="preserve">  await hydrateDynamicPortfolio();</w:t>
              <w:br/>
              <w:br/>
              <w:t xml:space="preserve">  // 3. Interactive Typing Animation</w:t>
              <w:br/>
              <w:t xml:space="preserve">  initTypingEffect();</w:t>
              <w:br/>
              <w:br/>
              <w:t xml:space="preserve">  // 4. Antigravity 3D Tilt for Glass Cards</w:t>
              <w:br/>
              <w:t xml:space="preserve">  initTiltEffect();</w:t>
              <w:br/>
              <w:br/>
              <w:t xml:space="preserve">  // 5. Scroll Reveal via IntersectionObserver</w:t>
              <w:br/>
              <w:t xml:space="preserve">  initScrollReveal();</w:t>
              <w:br/>
              <w:br/>
              <w:t xml:space="preserve">  // 6. Language &amp; Skill Progress Bars</w:t>
              <w:br/>
              <w:t xml:space="preserve">  initProgressBars();</w:t>
              <w:br/>
              <w:br/>
              <w:t xml:space="preserve">  // 7. Modals &amp; Interactive Project Consoles</w:t>
              <w:br/>
              <w:t xml:space="preserve">  initModals();</w:t>
              <w:br/>
              <w:br/>
              <w:t xml:space="preserve">  // 8. Secure Contact Form Submission</w:t>
              <w:br/>
              <w:t xml:space="preserve">  initContactForm();</w:t>
              <w:br/>
              <w:br/>
              <w:t xml:space="preserve">  // 9. Navigation &amp; Mobile Menu</w:t>
              <w:br/>
              <w:t xml:space="preserve">  initNavigation();</w:t>
              <w:br/>
              <w:t>});</w:t>
              <w:br/>
              <w:br/>
              <w:t>/* --------------------------------------------------------------------------</w:t>
              <w:br/>
              <w:t xml:space="preserve"> * 1. VISITOR TELEMETRY &amp; CLICKSTREAM TRACKER</w:t>
              <w:br/>
              <w:t xml:space="preserve"> * Collects engagement metrics for the Data Analyst Admin Dashboard</w:t>
              <w:br/>
              <w:t xml:space="preserve"> * -------------------------------------------------------------------------- */</w:t>
              <w:br/>
              <w:t>let currentSessionId = '';</w:t>
              <w:br/>
              <w:t>let sessionStartTime = Date.now();</w:t>
              <w:br/>
              <w:t>let maxScrollPercentage = 0;</w:t>
              <w:br/>
              <w:br/>
              <w:t>function initTelemetryTracker() {</w:t>
              <w:br/>
              <w:t xml:space="preserve">  // Generate or retrieve session ID</w:t>
              <w:br/>
              <w:t xml:space="preserve">  currentSessionId = sessionStorage.getItem('orbit_session_id');</w:t>
              <w:br/>
              <w:t xml:space="preserve">  if (!currentSessionId) {</w:t>
              <w:br/>
              <w:t xml:space="preserve">    currentSessionId = 'sess_' + Math.random().toString(36).substring(2, 11) + '_' + Date.now();</w:t>
              <w:br/>
              <w:t xml:space="preserve">    sessionStorage.setItem('orbit_session_id', currentSessionId);</w:t>
              <w:br/>
              <w:t xml:space="preserve">  }</w:t>
              <w:br/>
              <w:br/>
              <w:t xml:space="preserve">  // Track max scroll depth</w:t>
              <w:br/>
              <w:t xml:space="preserve">  window.addEventListener('scroll', () =&gt; {</w:t>
              <w:br/>
              <w:t xml:space="preserve">    const scrollTop = window.scrollY || document.documentElement.scrollTop;</w:t>
              <w:br/>
              <w:t xml:space="preserve">    const scrollHeight = document.documentElement.scrollHeight - document.documentElement.clientHeight;</w:t>
              <w:br/>
              <w:t xml:space="preserve">    if (scrollHeight &gt; 0) {</w:t>
              <w:br/>
              <w:t xml:space="preserve">      const scrollPct = Math.min(100, Math.round((scrollTop / scrollHeight) * 100));</w:t>
              <w:br/>
              <w:t xml:space="preserve">      if (scrollPct &gt; maxScrollPercentage) {</w:t>
              <w:br/>
              <w:t xml:space="preserve">        maxScrollPercentage = scrollPct;</w:t>
              <w:br/>
              <w:t xml:space="preserve">      }</w:t>
              <w:br/>
              <w:t xml:space="preserve">    }</w:t>
              <w:br/>
              <w:t xml:space="preserve">  }, { passive: true });</w:t>
              <w:br/>
              <w:br/>
              <w:t xml:space="preserve">  // Initial Beacon / Handshake</w:t>
              <w:br/>
              <w:t xml:space="preserve">  sendTelemetryBeacon();</w:t>
              <w:br/>
              <w:br/>
              <w:t xml:space="preserve">  // Heartbeat every 15 seconds to update duration and scroll depth</w:t>
              <w:br/>
              <w:t xml:space="preserve">  setInterval(sendTelemetryBeacon, 15000);</w:t>
              <w:br/>
              <w:br/>
              <w:t xml:space="preserve">  // Send final beacon on page hide / unload</w:t>
              <w:br/>
              <w:t xml:space="preserve">  window.addEventListener('visibilitychange', () =&gt; {</w:t>
              <w:br/>
              <w:t xml:space="preserve">    if (document.visibilityState === 'hidden') {</w:t>
              <w:br/>
              <w:t xml:space="preserve">      sendTelemetryBeacon();</w:t>
              <w:br/>
              <w:t xml:space="preserve">    }</w:t>
              <w:br/>
              <w:t xml:space="preserve">  });</w:t>
              <w:br/>
              <w:t>}</w:t>
              <w:br/>
              <w:br/>
              <w:t>function sendTelemetryBeacon() {</w:t>
              <w:br/>
              <w:t xml:space="preserve">  const timeSpentSeconds = Math.round((Date.now() - sessionStartTime) / 1000);</w:t>
              <w:br/>
              <w:t xml:space="preserve">  const timezone = Intl.DateTimeFormat().resolvedOptions().timeZone || 'Asia/Kolkata';</w:t>
              <w:br/>
              <w:br/>
              <w:t xml:space="preserve">  const payload = {</w:t>
              <w:br/>
              <w:t xml:space="preserve">    session_id: currentSessionId,</w:t>
              <w:br/>
              <w:t xml:space="preserve">    time_spent_seconds: timeSpentSeconds,</w:t>
              <w:br/>
              <w:t xml:space="preserve">    max_scroll_depth: maxScrollPercentage,</w:t>
              <w:br/>
              <w:t xml:space="preserve">    timezone: timezone,</w:t>
              <w:br/>
              <w:t xml:space="preserve">    referrer: document.referrer || 'Direct',</w:t>
              <w:br/>
              <w:t xml:space="preserve">    city: 'Pollachi/Coimbatore',</w:t>
              <w:br/>
              <w:t xml:space="preserve">    region: 'Tamil Nadu',</w:t>
              <w:br/>
              <w:t xml:space="preserve">    country: 'India'</w:t>
              <w:br/>
              <w:t xml:space="preserve">  };</w:t>
              <w:br/>
              <w:br/>
              <w:t xml:space="preserve">  if (navigator.sendBeacon) {</w:t>
              <w:br/>
              <w:t xml:space="preserve">    const blob = new Blob([JSON.stringify(payload)], { type: 'application/json' });</w:t>
              <w:br/>
              <w:t xml:space="preserve">    navigator.sendBeacon('/api/analytics/track', blob);</w:t>
              <w:br/>
              <w:t xml:space="preserve">  } else {</w:t>
              <w:br/>
              <w:t xml:space="preserve">    fetch('/api/analytics/track', {</w:t>
              <w:br/>
              <w:t xml:space="preserve">      method: 'POST',</w:t>
              <w:br/>
              <w:t xml:space="preserve">      headers: { 'Content-Type': 'application/json' },</w:t>
              <w:br/>
              <w:t xml:space="preserve">      body: JSON.stringify(payload)</w:t>
              <w:br/>
              <w:t xml:space="preserve">    }).catch(() =&gt; {});</w:t>
              <w:br/>
              <w:t xml:space="preserve">  }</w:t>
              <w:br/>
              <w:t>}</w:t>
              <w:br/>
              <w:br/>
              <w:t>// Log discrete interaction events (e.g. project clicks, modal triggers)</w:t>
              <w:br/>
              <w:t>function trackVisitorEvent(eventType, eventTarget, metadata = {}) {</w:t>
              <w:br/>
              <w:t xml:space="preserve">  fetch('/api/analytics/event', {</w:t>
              <w:br/>
              <w:t xml:space="preserve">    method: 'POST',</w:t>
              <w:br/>
              <w:t xml:space="preserve">    headers: { 'Content-Type': 'application/json' },</w:t>
              <w:br/>
              <w:t xml:space="preserve">    body: JSON.stringify({</w:t>
              <w:br/>
              <w:t xml:space="preserve">      session_id: currentSessionId,</w:t>
              <w:br/>
              <w:t xml:space="preserve">      event_type: eventType,</w:t>
              <w:br/>
              <w:t xml:space="preserve">      event_target: eventTarget,</w:t>
              <w:br/>
              <w:t xml:space="preserve">      metadata: metadata</w:t>
              <w:br/>
              <w:t xml:space="preserve">    })</w:t>
              <w:br/>
              <w:t xml:space="preserve">  }).catch(() =&gt; {});</w:t>
              <w:br/>
              <w:t>}</w:t>
              <w:br/>
              <w:br/>
              <w:t>/* --------------------------------------------------------------------------</w:t>
              <w:br/>
              <w:t xml:space="preserve"> * 2. DYNAMIC CONTENT MANAGEMENT (Database-Driven UI)</w:t>
              <w:br/>
              <w:t xml:space="preserve"> * Fetches skills, projects, certificates, education from SQLite Flask API</w:t>
              <w:br/>
              <w:t xml:space="preserve"> * -------------------------------------------------------------------------- */</w:t>
              <w:br/>
              <w:t>let portfolioDataStore = null;</w:t>
              <w:br/>
              <w:br/>
              <w:t>async function hydrateDynamicPortfolio() {</w:t>
              <w:br/>
              <w:t xml:space="preserve">  try {</w:t>
              <w:br/>
              <w:t xml:space="preserve">    const response = await fetch('/api/portfolio');</w:t>
              <w:br/>
              <w:t xml:space="preserve">    const result = await response.json();</w:t>
              <w:br/>
              <w:br/>
              <w:t xml:space="preserve">    if (!result.success || !result.data) {</w:t>
              <w:br/>
              <w:t xml:space="preserve">      console.warn('API returned unexpected format, utilizing fallback.');</w:t>
              <w:br/>
              <w:t xml:space="preserve">      return;</w:t>
              <w:br/>
              <w:t xml:space="preserve">    }</w:t>
              <w:br/>
              <w:br/>
              <w:t xml:space="preserve">    portfolioDataStore = result.data;</w:t>
              <w:br/>
              <w:br/>
              <w:t xml:space="preserve">    // Render Skills Galaxy</w:t>
              <w:br/>
              <w:t xml:space="preserve">    renderSkillsGalaxy(result.data.skills);</w:t>
              <w:br/>
              <w:br/>
              <w:t xml:space="preserve">    // Render Projects Showcase</w:t>
              <w:br/>
              <w:t xml:space="preserve">    renderProjectsShowcase(result.data.projects);</w:t>
              <w:br/>
              <w:br/>
              <w:t xml:space="preserve">    // Render Certificates</w:t>
              <w:br/>
              <w:t xml:space="preserve">    renderCertificatesGrid(result.data.certificates);</w:t>
              <w:br/>
              <w:br/>
              <w:t xml:space="preserve">    // Render Education &amp; Languages</w:t>
              <w:br/>
              <w:t xml:space="preserve">    renderEducationTimeline(result.data.education);</w:t>
              <w:br/>
              <w:t xml:space="preserve">    renderLanguages(result.data.languages);</w:t>
              <w:br/>
              <w:br/>
              <w:t xml:space="preserve">  } catch (err) {</w:t>
              <w:br/>
              <w:t xml:space="preserve">    console.error('Failed to hydrate portfolio from Flask API:', err);</w:t>
              <w:br/>
              <w:t xml:space="preserve">  }</w:t>
              <w:br/>
              <w:t>}</w:t>
              <w:br/>
              <w:br/>
              <w:t>function renderSkillsGalaxy(skills) {</w:t>
              <w:br/>
              <w:t xml:space="preserve">  const container = document.getElementById('skills-container');</w:t>
              <w:br/>
              <w:t xml:space="preserve">  if (!container || !skills) return;</w:t>
              <w:br/>
              <w:br/>
              <w:t xml:space="preserve">  const animationDelays = [100, 200, 300, 400, 500];</w:t>
              <w:br/>
              <w:t xml:space="preserve">  const floatClasses = ['float-element-slow', 'float-element-medium', 'float-element-fast', 'float-element-slow', 'float-element-medium'];</w:t>
              <w:br/>
              <w:br/>
              <w:t xml:space="preserve">  container.innerHTML = skills.map((skill, idx) =&gt; {</w:t>
              <w:br/>
              <w:t xml:space="preserve">    const isWide = idx === 4 ? 'sm:col-span-2 lg:col-span-2' : '';</w:t>
              <w:br/>
              <w:t xml:space="preserve">    const delay = animationDelays[idx % animationDelays.length];</w:t>
              <w:br/>
              <w:t xml:space="preserve">    const floatClass = floatClasses[idx % floatClasses.length];</w:t>
              <w:br/>
              <w:br/>
              <w:t xml:space="preserve">    // Neon colors based on skill index</w:t>
              <w:br/>
              <w:t xml:space="preserve">    const neonBorders = ['border-cyan-400/30', 'border-purple-400/30', 'border-emerald-400/30', 'border-amber-400/30', 'border-pink-400/30'];</w:t>
              <w:br/>
              <w:t xml:space="preserve">    const neonTexts = ['text-cyan-400', 'text-purple-400', 'text-emerald-400', 'text-amber-400', 'text-pink-400'];</w:t>
              <w:br/>
              <w:t xml:space="preserve">    const neonBorder = neonBorders[idx % neonBorders.length];</w:t>
              <w:br/>
              <w:t xml:space="preserve">    const neonText = neonTexts[idx % neonTexts.length];</w:t>
              <w:br/>
              <w:br/>
              <w:t xml:space="preserve">    return `</w:t>
              <w:br/>
              <w:t xml:space="preserve">      &lt;div class="glass-panel rounded-2xl p-6 tilt-card reveal-on-scroll delay-${delay} ${floatClass} constellation-node group ${isWide}"&gt;</w:t>
              <w:br/>
              <w:t xml:space="preserve">        &lt;div class="tilt-inner space-y-4"&gt;</w:t>
              <w:br/>
              <w:t xml:space="preserve">          &lt;div class="flex items-center justify-between"&gt;</w:t>
              <w:br/>
              <w:t xml:space="preserve">            &lt;div class="w-12 h-12 rounded-xl bg-slate-900/80 border ${neonBorder} flex items-center justify-center ${neonText} text-2xl group-hover:scale-110 transition duration-300"&gt;</w:t>
              <w:br/>
              <w:t xml:space="preserve">              &lt;i class="${skill.icon}"&gt;&lt;/i&gt;</w:t>
              <w:br/>
              <w:t xml:space="preserve">            &lt;/div&gt;</w:t>
              <w:br/>
              <w:t xml:space="preserve">            &lt;span class="text-xs font-mono px-2.5 py-1 rounded-full bg-slate-900/80 ${neonText} border ${neonBorder}"&gt;</w:t>
              <w:br/>
              <w:t xml:space="preserve">              ${skill.badge}</w:t>
              <w:br/>
              <w:t xml:space="preserve">            &lt;/span&gt;</w:t>
              <w:br/>
              <w:t xml:space="preserve">          &lt;/div&gt;</w:t>
              <w:br/>
              <w:t xml:space="preserve">          &lt;div&gt;</w:t>
              <w:br/>
              <w:t xml:space="preserve">            &lt;h3 class="text-xl font-heading font-bold text-white group-hover:${neonText} transition"&gt;${skill.name}&lt;/h3&gt;</w:t>
              <w:br/>
              <w:t xml:space="preserve">            &lt;p class="text-xs text-slate-400 mt-1"&gt;${skill.category}&lt;/p&gt;</w:t>
              <w:br/>
              <w:t xml:space="preserve">          &lt;/div&gt;</w:t>
              <w:br/>
              <w:t xml:space="preserve">          &lt;p class="text-xs text-slate-300 leading-relaxed"&gt;${skill.description}&lt;/p&gt;</w:t>
              <w:br/>
              <w:t xml:space="preserve">          &lt;div class="pt-2 border-t border-slate-800/80 flex items-center justify-between text-xs font-mono"&gt;</w:t>
              <w:br/>
              <w:t xml:space="preserve">            &lt;span class="text-slate-400"&gt;${skill.highlight}&lt;/span&gt;</w:t>
              <w:br/>
              <w:t xml:space="preserve">            &lt;span class="${neonText} font-bold"&gt;${skill.level_percent}%&lt;/span&gt;</w:t>
              <w:br/>
              <w:t xml:space="preserve">          &lt;/div&gt;</w:t>
              <w:br/>
              <w:t xml:space="preserve">        &lt;/div&gt;</w:t>
              <w:br/>
              <w:t xml:space="preserve">      &lt;/div&gt;</w:t>
              <w:br/>
              <w:t xml:space="preserve">    `;</w:t>
              <w:br/>
              <w:t xml:space="preserve">  }).join('');</w:t>
              <w:br/>
              <w:t>}</w:t>
              <w:br/>
              <w:br/>
              <w:t>function renderProjectsShowcase(projects) {</w:t>
              <w:br/>
              <w:t xml:space="preserve">  const container = document.getElementById('projects-container');</w:t>
              <w:br/>
              <w:t xml:space="preserve">  if (!container || !projects) return;</w:t>
              <w:br/>
              <w:br/>
              <w:t xml:space="preserve">  container.innerHTML = projects.map((project, idx) =&gt; {</w:t>
              <w:br/>
              <w:t xml:space="preserve">    const isCyanTheme = idx % 2 === 0;</w:t>
              <w:br/>
              <w:t xml:space="preserve">    const accentColor = isCyanTheme ? 'cyan' : 'purple';</w:t>
              <w:br/>
              <w:t xml:space="preserve">    const floatClass = isCyanTheme ? 'float-element-slow' : 'float-element-medium';</w:t>
              <w:br/>
              <w:br/>
              <w:t xml:space="preserve">    const tagsHtml = project.tags.map(t =&gt; </w:t>
              <w:br/>
              <w:t xml:space="preserve">      `&lt;span class="px-2.5 py-1 rounded-lg text-xs font-mono bg-slate-900/80 border border-slate-800 text-${accentColor}-300"&gt;${t}&lt;/span&gt;`</w:t>
              <w:br/>
              <w:t xml:space="preserve">    ).join('');</w:t>
              <w:br/>
              <w:br/>
              <w:t xml:space="preserve">    const metricsHtml = Object.entries(project.metrics).map(([key, val]) =&gt; `</w:t>
              <w:br/>
              <w:t xml:space="preserve">      &lt;div class="p-2.5 rounded-xl bg-slate-900/60 border border-slate-800"&gt;</w:t>
              <w:br/>
              <w:t xml:space="preserve">        &lt;span class="text-[10px] text-slate-400 font-mono block uppercase"&gt;${key}&lt;/span&gt;</w:t>
              <w:br/>
              <w:t xml:space="preserve">        &lt;span class="text-base font-bold text-${accentColor}-400 font-heading"&gt;${val}&lt;/span&gt;</w:t>
              <w:br/>
              <w:t xml:space="preserve">      &lt;/div&gt;</w:t>
              <w:br/>
              <w:t xml:space="preserve">    `).join('');</w:t>
              <w:br/>
              <w:br/>
              <w:t xml:space="preserve">    return `</w:t>
              <w:br/>
              <w:t xml:space="preserve">      &lt;div class="glass-panel rounded-3xl p-7 sm:p-8 relative tilt-card reveal-on-scroll delay-${(idx + 1) * 100} ${floatClass} flex flex-col justify-between group" data-project-id="${project.id}"&gt;</w:t>
              <w:br/>
              <w:t xml:space="preserve">        &lt;div class="tilt-inner space-y-6"&gt;</w:t>
              <w:br/>
              <w:t xml:space="preserve">          &lt;div class="flex items-center justify-between gap-2"&gt;</w:t>
              <w:br/>
              <w:t xml:space="preserve">            &lt;span class="px-3.5 py-1.5 rounded-full text-xs font-mono font-semibold bg-${accentColor}-500/20 text-${accentColor}-300 border border-${accentColor}-400/30"&gt;</w:t>
              <w:br/>
              <w:t xml:space="preserve">              ${project.category_badge}</w:t>
              <w:br/>
              <w:t xml:space="preserve">            &lt;/span&gt;</w:t>
              <w:br/>
              <w:t xml:space="preserve">            &lt;div class="flex items-center gap-1.5 text-xs text-emerald-400 font-mono"&gt;</w:t>
              <w:br/>
              <w:t xml:space="preserve">              &lt;span class="w-2 h-2 rounded-full bg-emerald-400 animate-pulse"&gt;&lt;/span&gt;</w:t>
              <w:br/>
              <w:t xml:space="preserve">              &lt;span&gt;${project.status_label}&lt;/span&gt;</w:t>
              <w:br/>
              <w:t xml:space="preserve">            &lt;/div&gt;</w:t>
              <w:br/>
              <w:t xml:space="preserve">          &lt;/div&gt;</w:t>
              <w:br/>
              <w:br/>
              <w:t xml:space="preserve">          &lt;div&gt;</w:t>
              <w:br/>
              <w:t xml:space="preserve">            &lt;h3 class="text-2xl font-heading font-bold text-white group-hover:text-${accentColor}-400 transition"&gt;</w:t>
              <w:br/>
              <w:t xml:space="preserve">              ${project.title}</w:t>
              <w:br/>
              <w:t xml:space="preserve">            &lt;/h3&gt;</w:t>
              <w:br/>
              <w:t xml:space="preserve">            &lt;p class="text-xs font-mono text-${accentColor}-400/90 mt-1 uppercase tracking-wider"&gt;</w:t>
              <w:br/>
              <w:t xml:space="preserve">              ${project.subtitle}</w:t>
              <w:br/>
              <w:t xml:space="preserve">            &lt;/p&gt;</w:t>
              <w:br/>
              <w:t xml:space="preserve">          &lt;/div&gt;</w:t>
              <w:br/>
              <w:br/>
              <w:t xml:space="preserve">          &lt;p class="text-slate-300 text-sm leading-relaxed"&gt;${project.description}&lt;/p&gt;</w:t>
              <w:br/>
              <w:br/>
              <w:t xml:space="preserve">          &lt;div class="flex flex-wrap gap-2"&gt;${tagsHtml}&lt;/div&gt;</w:t>
              <w:br/>
              <w:br/>
              <w:t xml:space="preserve">          &lt;div class="grid grid-cols-2 sm:grid-cols-4 gap-2 pt-2 text-center"&gt;</w:t>
              <w:br/>
              <w:t xml:space="preserve">            ${metricsHtml}</w:t>
              <w:br/>
              <w:t xml:space="preserve">          &lt;/div&gt;</w:t>
              <w:br/>
              <w:t xml:space="preserve">        &lt;/div&gt;</w:t>
              <w:br/>
              <w:br/>
              <w:t xml:space="preserve">        &lt;div class="pt-6 mt-6 border-t border-slate-800/80 flex items-center justify-between gap-4"&gt;</w:t>
              <w:br/>
              <w:t xml:space="preserve">          &lt;button data-project-trigger="${project.id}" class="px-5 py-2.5 rounded-xl text-xs font-semibold ${isCyanTheme ? 'bg-gradient-to-r from-cyan-500 to-blue-600 text-slate-950' : 'bg-gradient-to-r from-purple-500 to-pink-600 text-white'} font-heading hover:shadow-lg transition flex items-center gap-2"&gt;</w:t>
              <w:br/>
              <w:t xml:space="preserve">            &lt;i class="fas ${isCyanTheme ? 'fa-play' : 'fa-stethoscope'} text-[10px]"&gt;&lt;/i&gt;</w:t>
              <w:br/>
              <w:t xml:space="preserve">            &lt;span&gt;${isCyanTheme ? 'Launch Interactive Console' : 'Inspect Architecture'}&lt;/span&gt;</w:t>
              <w:br/>
              <w:t xml:space="preserve">          &lt;/button&gt;</w:t>
              <w:br/>
              <w:t xml:space="preserve">          &lt;span class="text-xs font-mono text-slate-400 flex items-center gap-1"&gt;</w:t>
              <w:br/>
              <w:t xml:space="preserve">            &lt;i class="fas fa-cube text-${accentColor}-400"&gt;&lt;/i&gt; Zero-G Active</w:t>
              <w:br/>
              <w:t xml:space="preserve">          &lt;/span&gt;</w:t>
              <w:br/>
              <w:t xml:space="preserve">        &lt;/div&gt;</w:t>
              <w:br/>
              <w:t xml:space="preserve">      &lt;/div&gt;</w:t>
              <w:br/>
              <w:t xml:space="preserve">    `;</w:t>
              <w:br/>
              <w:t xml:space="preserve">  }).join('');</w:t>
              <w:br/>
              <w:t>}</w:t>
              <w:br/>
              <w:br/>
              <w:t>function renderCertificatesGrid(certificates) {</w:t>
              <w:br/>
              <w:t xml:space="preserve">  const container = document.getElementById('certificates-container');</w:t>
              <w:br/>
              <w:t xml:space="preserve">  if (!container || !certificates) return;</w:t>
              <w:br/>
              <w:br/>
              <w:t xml:space="preserve">  const floatClasses = ['float-element-slow', 'float-element-medium', 'float-element-fast', 'float-element-slow'];</w:t>
              <w:br/>
              <w:br/>
              <w:t xml:space="preserve">  container.innerHTML = certificates.map((cert, idx) =&gt; {</w:t>
              <w:br/>
              <w:t xml:space="preserve">    const floatClass = floatClasses[idx % floatClasses.length];</w:t>
              <w:br/>
              <w:t xml:space="preserve">    return `</w:t>
              <w:br/>
              <w:t xml:space="preserve">      &lt;div class="certificate-frame rounded-2xl p-6 cursor-pointer reveal-on-scroll delay-${(idx + 1) * 100} ${floatClass} group"</w:t>
              <w:br/>
              <w:t xml:space="preserve">           data-cert-title="${cert.title}"</w:t>
              <w:br/>
              <w:t xml:space="preserve">           data-cert-issuer="${cert.issuer}"</w:t>
              <w:br/>
              <w:t xml:space="preserve">           data-cert-id="${cert.credential_id}"</w:t>
              <w:br/>
              <w:t xml:space="preserve">           data-cert-category="${cert.category}"&gt;</w:t>
              <w:br/>
              <w:t xml:space="preserve">        &lt;div class="relative z-10 space-y-4"&gt;</w:t>
              <w:br/>
              <w:t xml:space="preserve">          &lt;div class="w-12 h-12 rounded-xl bg-slate-900/80 border border-cyan-400/40 flex items-center justify-center text-cyan-400 text-2xl group-hover:scale-110 transition"&gt;</w:t>
              <w:br/>
              <w:t xml:space="preserve">            &lt;i class="${cert.icon}"&gt;&lt;/i&gt;</w:t>
              <w:br/>
              <w:t xml:space="preserve">          &lt;/div&gt;</w:t>
              <w:br/>
              <w:t xml:space="preserve">          &lt;div&gt;</w:t>
              <w:br/>
              <w:t xml:space="preserve">            &lt;span class="text-[10px] font-mono text-cyan-400 uppercase tracking-widest block"&gt;${cert.category}&lt;/span&gt;</w:t>
              <w:br/>
              <w:t xml:space="preserve">            &lt;h4 class="text-base font-heading font-bold text-white group-hover:text-cyan-300 transition mt-1"&gt;</w:t>
              <w:br/>
              <w:t xml:space="preserve">              ${cert.title}</w:t>
              <w:br/>
              <w:t xml:space="preserve">            &lt;/h4&gt;</w:t>
              <w:br/>
              <w:t xml:space="preserve">          &lt;/div&gt;</w:t>
              <w:br/>
              <w:t xml:space="preserve">          &lt;p class="text-xs text-slate-400"&gt;${cert.skills_covered}&lt;/p&gt;</w:t>
              <w:br/>
              <w:t xml:space="preserve">          &lt;div class="pt-3 border-t border-slate-800 flex items-center justify-between text-[11px] font-mono text-slate-400"&gt;</w:t>
              <w:br/>
              <w:t xml:space="preserve">            &lt;span&gt;${cert.credential_id}&lt;/span&gt;</w:t>
              <w:br/>
              <w:t xml:space="preserve">            &lt;span class="text-cyan-400 group-hover:underline"&gt;Verify &lt;i class="fas fa-arrow-up-right-from-square text-[9px]"&gt;&lt;/i&gt;&lt;/span&gt;</w:t>
              <w:br/>
              <w:t xml:space="preserve">          &lt;/div&gt;</w:t>
              <w:br/>
              <w:t xml:space="preserve">        &lt;/div&gt;</w:t>
              <w:br/>
              <w:t xml:space="preserve">      &lt;/div&gt;</w:t>
              <w:br/>
              <w:t xml:space="preserve">    `;</w:t>
              <w:br/>
              <w:t xml:space="preserve">  }).join('');</w:t>
              <w:br/>
              <w:t>}</w:t>
              <w:br/>
              <w:br/>
              <w:t>function renderEducationTimeline(education) {</w:t>
              <w:br/>
              <w:t xml:space="preserve">  const container = document.getElementById('education-container');</w:t>
              <w:br/>
              <w:t xml:space="preserve">  if (!container || !education) return;</w:t>
              <w:br/>
              <w:br/>
              <w:t xml:space="preserve">  const borderAccents = ['border-l-cyan-400', 'border-l-purple-500', 'border-l-emerald-400'];</w:t>
              <w:br/>
              <w:t xml:space="preserve">  const textAccents = ['text-cyan-300', 'text-purple-300', 'text-emerald-300'];</w:t>
              <w:br/>
              <w:br/>
              <w:t xml:space="preserve">  container.innerHTML = education.map((edu, idx) =&gt; {</w:t>
              <w:br/>
              <w:t xml:space="preserve">    const border = borderAccents[idx % borderAccents.length];</w:t>
              <w:br/>
              <w:t xml:space="preserve">    const text = textAccents[idx % textAccents.length];</w:t>
              <w:br/>
              <w:br/>
              <w:t xml:space="preserve">    return `</w:t>
              <w:br/>
              <w:t xml:space="preserve">      &lt;div class="glass-panel rounded-2xl p-6 sm:p-7 relative border-l-4 ${border} tilt-card reveal-on-scroll delay-${(idx + 1) * 100} float-element-slow"&gt;</w:t>
              <w:br/>
              <w:t xml:space="preserve">        &lt;div class="tilt-inner"&gt;</w:t>
              <w:br/>
              <w:t xml:space="preserve">          &lt;div class="flex flex-wrap items-center justify-between gap-2 mb-2"&gt;</w:t>
              <w:br/>
              <w:t xml:space="preserve">            &lt;span class="px-3 py-1 rounded-full text-[11px] font-mono font-semibold bg-slate-900/80 ${text} border border-slate-800"&gt;</w:t>
              <w:br/>
              <w:t xml:space="preserve">              ${edu.badge}</w:t>
              <w:br/>
              <w:t xml:space="preserve">            &lt;/span&gt;</w:t>
              <w:br/>
              <w:t xml:space="preserve">            &lt;span class="text-xs font-mono text-slate-400 flex items-center gap-1"&gt;</w:t>
              <w:br/>
              <w:t xml:space="preserve">              &lt;i class="fas fa-location-dot"&gt;&lt;/i&gt; ${edu.location}</w:t>
              <w:br/>
              <w:t xml:space="preserve">            &lt;/span&gt;</w:t>
              <w:br/>
              <w:t xml:space="preserve">          &lt;/div&gt;</w:t>
              <w:br/>
              <w:t xml:space="preserve">          &lt;h4 class="text-xl font-heading font-bold text-white"&gt;${edu.degree}&lt;/h4&gt;</w:t>
              <w:br/>
              <w:t xml:space="preserve">          &lt;p class="${text} text-sm font-medium mt-1"&gt;${edu.institution}&lt;/p&gt;</w:t>
              <w:br/>
              <w:t xml:space="preserve">          &lt;p class="text-slate-300 text-xs sm:text-sm mt-3 leading-relaxed"&gt;${edu.highlights}&lt;/p&gt;</w:t>
              <w:br/>
              <w:t xml:space="preserve">        &lt;/div&gt;</w:t>
              <w:br/>
              <w:t xml:space="preserve">      &lt;/div&gt;</w:t>
              <w:br/>
              <w:t xml:space="preserve">    `;</w:t>
              <w:br/>
              <w:t xml:space="preserve">  }).join('');</w:t>
              <w:br/>
              <w:t>}</w:t>
              <w:br/>
              <w:br/>
              <w:t>function renderLanguages(languages) {</w:t>
              <w:br/>
              <w:t xml:space="preserve">  const container = document.getElementById('languages-container');</w:t>
              <w:br/>
              <w:t xml:space="preserve">  if (!container || !languages) return;</w:t>
              <w:br/>
              <w:br/>
              <w:t xml:space="preserve">  container.innerHTML = languages.map(lang =&gt; `</w:t>
              <w:br/>
              <w:t xml:space="preserve">    &lt;div class="space-y-2"&gt;</w:t>
              <w:br/>
              <w:t xml:space="preserve">      &lt;div class="flex justify-between items-center text-sm"&gt;</w:t>
              <w:br/>
              <w:t xml:space="preserve">        &lt;span class="font-semibold text-white flex items-center gap-2"&gt;</w:t>
              <w:br/>
              <w:t xml:space="preserve">          &lt;i class="${lang.icon}"&gt;&lt;/i&gt; ${lang.name}</w:t>
              <w:br/>
              <w:t xml:space="preserve">        &lt;/span&gt;</w:t>
              <w:br/>
              <w:t xml:space="preserve">        &lt;span class="text-xs font-mono text-cyan-300 font-bold"&gt;${lang.level_label} • ${lang.proficiency_percent}%&lt;/span&gt;</w:t>
              <w:br/>
              <w:t xml:space="preserve">      &lt;/div&gt;</w:t>
              <w:br/>
              <w:t xml:space="preserve">      &lt;div class="w-full bg-slate-800/80 rounded-full h-2.5 overflow-hidden p-[2px] border border-cyan-500/20"&gt;</w:t>
              <w:br/>
              <w:t xml:space="preserve">        &lt;div class="progress-bar-fill progress-bar-glow h-full rounded-full bg-gradient-to-r ${lang.color_gradient}" data-width="${lang.proficiency_percent}%" style="width: 0%"&gt;&lt;/div&gt;</w:t>
              <w:br/>
              <w:t xml:space="preserve">      &lt;/div&gt;</w:t>
              <w:br/>
              <w:t xml:space="preserve">    &lt;/div&gt;</w:t>
              <w:br/>
              <w:t xml:space="preserve">  `).join('');</w:t>
              <w:br/>
              <w:t>}</w:t>
              <w:br/>
              <w:br/>
              <w:t>/* --------------------------------------------------------------------------</w:t>
              <w:br/>
              <w:t xml:space="preserve"> * 3. TYPING ANIMATION EFFECT</w:t>
              <w:br/>
              <w:t xml:space="preserve"> * -------------------------------------------------------------------------- */</w:t>
              <w:br/>
              <w:t>function initTypingEffect() {</w:t>
              <w:br/>
              <w:t xml:space="preserve">  const typingElement = document.getElementById('typing-text');</w:t>
              <w:br/>
              <w:t xml:space="preserve">  if (!typingElement) return;</w:t>
              <w:br/>
              <w:br/>
              <w:t xml:space="preserve">  const phrases = [</w:t>
              <w:br/>
              <w:t xml:space="preserve">    "Hello, I am Abinesh S. I am a Data Analyst.",</w:t>
              <w:br/>
              <w:t xml:space="preserve">    "Transforming complex data into predictive intelligence.",</w:t>
              <w:br/>
              <w:t xml:space="preserve">    "Specialized in Python, SQL, PowerBI &amp; Business Statistics."</w:t>
              <w:br/>
              <w:t xml:space="preserve">  ];</w:t>
              <w:br/>
              <w:br/>
              <w:t xml:space="preserve">  let phraseIndex = 0;</w:t>
              <w:br/>
              <w:t xml:space="preserve">  let charIndex = 0;</w:t>
              <w:br/>
              <w:t xml:space="preserve">  let isDeleting = false;</w:t>
              <w:br/>
              <w:t xml:space="preserve">  let typingSpeed = 55;</w:t>
              <w:br/>
              <w:br/>
              <w:t xml:space="preserve">  function type() {</w:t>
              <w:br/>
              <w:t xml:space="preserve">    const currentPhrase = phrases[phraseIndex];</w:t>
              <w:br/>
              <w:br/>
              <w:t xml:space="preserve">    if (isDeleting) {</w:t>
              <w:br/>
              <w:t xml:space="preserve">      typingElement.textContent = currentPhrase.substring(0, charIndex - 1);</w:t>
              <w:br/>
              <w:t xml:space="preserve">      charIndex--;</w:t>
              <w:br/>
              <w:t xml:space="preserve">      typingSpeed = 28;</w:t>
              <w:br/>
              <w:t xml:space="preserve">    } else {</w:t>
              <w:br/>
              <w:t xml:space="preserve">      typingElement.textContent = currentPhrase.substring(0, charIndex + 1);</w:t>
              <w:br/>
              <w:t xml:space="preserve">      charIndex++;</w:t>
              <w:br/>
              <w:t xml:space="preserve">      typingSpeed = 60;</w:t>
              <w:br/>
              <w:t xml:space="preserve">    }</w:t>
              <w:br/>
              <w:br/>
              <w:t xml:space="preserve">    if (!isDeleting &amp;&amp; charIndex === currentPhrase.length) {</w:t>
              <w:br/>
              <w:t xml:space="preserve">      const pauseDuration = phraseIndex === 0 ? 3500 : 2200;</w:t>
              <w:br/>
              <w:t xml:space="preserve">      isDeleting = true;</w:t>
              <w:br/>
              <w:t xml:space="preserve">      setTimeout(type, pauseDuration);</w:t>
              <w:br/>
              <w:t xml:space="preserve">      return;</w:t>
              <w:br/>
              <w:t xml:space="preserve">    }</w:t>
              <w:br/>
              <w:br/>
              <w:t xml:space="preserve">    if (isDeleting &amp;&amp; charIndex === 0) {</w:t>
              <w:br/>
              <w:t xml:space="preserve">      isDeleting = false;</w:t>
              <w:br/>
              <w:t xml:space="preserve">      phraseIndex = (phraseIndex + 1) % phrases.length;</w:t>
              <w:br/>
              <w:t xml:space="preserve">      setTimeout(type, 400);</w:t>
              <w:br/>
              <w:t xml:space="preserve">      return;</w:t>
              <w:br/>
              <w:t xml:space="preserve">    }</w:t>
              <w:br/>
              <w:br/>
              <w:t xml:space="preserve">    setTimeout(type, typingSpeed);</w:t>
              <w:br/>
              <w:t xml:space="preserve">  }</w:t>
              <w:br/>
              <w:br/>
              <w:t xml:space="preserve">  setTimeout(type, 500);</w:t>
              <w:br/>
              <w:t>}</w:t>
              <w:br/>
              <w:br/>
              <w:t>/* --------------------------------------------------------------------------</w:t>
              <w:br/>
              <w:t xml:space="preserve"> * 4. 3D TILT EFFECT</w:t>
              <w:br/>
              <w:t xml:space="preserve"> * -------------------------------------------------------------------------- */</w:t>
              <w:br/>
              <w:t>function initTiltEffect() {</w:t>
              <w:br/>
              <w:t xml:space="preserve">  // Delegate event to support dynamic elements</w:t>
              <w:br/>
              <w:t xml:space="preserve">  document.addEventListener('mousemove', (e) =&gt; {</w:t>
              <w:br/>
              <w:t xml:space="preserve">    const card = e.target.closest('.tilt-card');</w:t>
              <w:br/>
              <w:t xml:space="preserve">    if (!card) return;</w:t>
              <w:br/>
              <w:br/>
              <w:t xml:space="preserve">    let glare = card.querySelector('.tilt-glare');</w:t>
              <w:br/>
              <w:t xml:space="preserve">    if (!glare) {</w:t>
              <w:br/>
              <w:t xml:space="preserve">      glare = document.createElement('div');</w:t>
              <w:br/>
              <w:t xml:space="preserve">      glare.className = 'tilt-glare';</w:t>
              <w:br/>
              <w:t xml:space="preserve">      card.appendChild(glare);</w:t>
              <w:br/>
              <w:t xml:space="preserve">    }</w:t>
              <w:br/>
              <w:br/>
              <w:t xml:space="preserve">    const rect = card.getBoundingClientRect();</w:t>
              <w:br/>
              <w:t xml:space="preserve">    const x = e.clientX - rect.left;</w:t>
              <w:br/>
              <w:t xml:space="preserve">    const y = e.clientY - rect.top;</w:t>
              <w:br/>
              <w:br/>
              <w:t xml:space="preserve">    const centerX = rect.width / 2;</w:t>
              <w:br/>
              <w:t xml:space="preserve">    const centerY = rect.height / 2;</w:t>
              <w:br/>
              <w:br/>
              <w:t xml:space="preserve">    const rotateX = ((y - centerY) / centerY) * -12;</w:t>
              <w:br/>
              <w:t xml:space="preserve">    const rotateY = ((x - centerX) / centerX) * 12;</w:t>
              <w:br/>
              <w:br/>
              <w:t xml:space="preserve">    card.style.transform = `perspective(1000px) rotateX(${rotateX.toFixed(2)}deg) rotateY(${rotateY.toFixed(2)}deg) scale3d(1.025, 1.025, 1.025)`;</w:t>
              <w:br/>
              <w:br/>
              <w:t xml:space="preserve">    const inner = card.querySelector('.tilt-inner');</w:t>
              <w:br/>
              <w:t xml:space="preserve">    if (inner) {</w:t>
              <w:br/>
              <w:t xml:space="preserve">      inner.style.transform = `translateZ(30px)`;</w:t>
              <w:br/>
              <w:t xml:space="preserve">    }</w:t>
              <w:br/>
              <w:br/>
              <w:t xml:space="preserve">    glare.style.opacity = '0.35';</w:t>
              <w:br/>
              <w:t xml:space="preserve">    glare.style.background = `radial-gradient(circle at ${x}px ${y}px, rgba(255, 255, 255, 0.25) 0%, transparent 60%)`;</w:t>
              <w:br/>
              <w:t xml:space="preserve">  });</w:t>
              <w:br/>
              <w:br/>
              <w:t xml:space="preserve">  document.addEventListener('mouseout', (e) =&gt; {</w:t>
              <w:br/>
              <w:t xml:space="preserve">    const card = e.target.closest('.tilt-card');</w:t>
              <w:br/>
              <w:t xml:space="preserve">    if (!card) return;</w:t>
              <w:br/>
              <w:br/>
              <w:t xml:space="preserve">    // Check if moving outside the card</w:t>
              <w:br/>
              <w:t xml:space="preserve">    const rect = card.getBoundingClientRect();</w:t>
              <w:br/>
              <w:t xml:space="preserve">    if (</w:t>
              <w:br/>
              <w:t xml:space="preserve">      e.clientX &lt; rect.left || e.clientX &gt; rect.right ||</w:t>
              <w:br/>
              <w:t xml:space="preserve">      e.clientY &lt; rect.top || e.clientY &gt; rect.bottom</w:t>
              <w:br/>
              <w:t xml:space="preserve">    ) {</w:t>
              <w:br/>
              <w:t xml:space="preserve">      card.style.transform = 'perspective(1000px) rotateX(0deg) rotateY(0deg) scale3d(1, 1, 1)';</w:t>
              <w:br/>
              <w:t xml:space="preserve">      const inner = card.querySelector('.tilt-inner');</w:t>
              <w:br/>
              <w:t xml:space="preserve">      if (inner) inner.style.transform = 'translateZ(0px)';</w:t>
              <w:br/>
              <w:t xml:space="preserve">      const glare = card.querySelector('.tilt-glare');</w:t>
              <w:br/>
              <w:t xml:space="preserve">      if (glare) glare.style.opacity = '0';</w:t>
              <w:br/>
              <w:t xml:space="preserve">    }</w:t>
              <w:br/>
              <w:t xml:space="preserve">  });</w:t>
              <w:br/>
              <w:t>}</w:t>
              <w:br/>
              <w:br/>
              <w:t>/* --------------------------------------------------------------------------</w:t>
              <w:br/>
              <w:t xml:space="preserve"> * 5. SCROLL REVEAL (IntersectionObserver)</w:t>
              <w:br/>
              <w:t xml:space="preserve"> * -------------------------------------------------------------------------- */</w:t>
              <w:br/>
              <w:t>function initScrollReveal() {</w:t>
              <w:br/>
              <w:t xml:space="preserve">  const observer = new IntersectionObserver((entries) =&gt; {</w:t>
              <w:br/>
              <w:t xml:space="preserve">    entries.forEach(entry =&gt; {</w:t>
              <w:br/>
              <w:t xml:space="preserve">      if (entry.isIntersecting) {</w:t>
              <w:br/>
              <w:t xml:space="preserve">        entry.target.classList.add('revealed');</w:t>
              <w:br/>
              <w:t xml:space="preserve">        observer.unobserve(entry.target);</w:t>
              <w:br/>
              <w:t xml:space="preserve">      }</w:t>
              <w:br/>
              <w:t xml:space="preserve">    });</w:t>
              <w:br/>
              <w:t xml:space="preserve">  }, { threshold: 0.1 });</w:t>
              <w:br/>
              <w:br/>
              <w:t xml:space="preserve">  // Observe current and dynamic nodes</w:t>
              <w:br/>
              <w:t xml:space="preserve">  document.querySelectorAll('.reveal-on-scroll').forEach(el =&gt; observer.observe(el));</w:t>
              <w:br/>
              <w:br/>
              <w:t xml:space="preserve">  // MutationObserver to auto-observe dynamically appended elements</w:t>
              <w:br/>
              <w:t xml:space="preserve">  const mutationObserver = new MutationObserver((mutations) =&gt; {</w:t>
              <w:br/>
              <w:t xml:space="preserve">    mutations.forEach((mutation) =&gt; {</w:t>
              <w:br/>
              <w:t xml:space="preserve">      mutation.addedNodes.forEach((node) =&gt; {</w:t>
              <w:br/>
              <w:t xml:space="preserve">        if (node.nodeType === 1) {</w:t>
              <w:br/>
              <w:t xml:space="preserve">          if (node.classList.contains('reveal-on-scroll')) observer.observe(node);</w:t>
              <w:br/>
              <w:t xml:space="preserve">          node.querySelectorAll('.reveal-on-scroll').forEach(el =&gt; observer.observe(el));</w:t>
              <w:br/>
              <w:t xml:space="preserve">        }</w:t>
              <w:br/>
              <w:t xml:space="preserve">      });</w:t>
              <w:br/>
              <w:t xml:space="preserve">    });</w:t>
              <w:br/>
              <w:t xml:space="preserve">  });</w:t>
              <w:br/>
              <w:t xml:space="preserve">  mutationObserver.observe(document.body, { childList: true, subtree: true });</w:t>
              <w:br/>
              <w:t>}</w:t>
              <w:br/>
              <w:br/>
              <w:t>/* --------------------------------------------------------------------------</w:t>
              <w:br/>
              <w:t xml:space="preserve"> * 6. ANIMATED PROGRESS BARS</w:t>
              <w:br/>
              <w:t xml:space="preserve"> * -------------------------------------------------------------------------- */</w:t>
              <w:br/>
              <w:t>function initProgressBars() {</w:t>
              <w:br/>
              <w:t xml:space="preserve">  const barObserver = new IntersectionObserver((entries) =&gt; {</w:t>
              <w:br/>
              <w:t xml:space="preserve">    entries.forEach(entry =&gt; {</w:t>
              <w:br/>
              <w:t xml:space="preserve">      if (entry.isIntersecting) {</w:t>
              <w:br/>
              <w:t xml:space="preserve">        const targetWidth = entry.target.getAttribute('data-width') || '100%';</w:t>
              <w:br/>
              <w:t xml:space="preserve">        entry.target.style.width = targetWidth;</w:t>
              <w:br/>
              <w:t xml:space="preserve">        barObserver.unobserve(entry.target);</w:t>
              <w:br/>
              <w:t xml:space="preserve">      }</w:t>
              <w:br/>
              <w:t xml:space="preserve">    });</w:t>
              <w:br/>
              <w:t xml:space="preserve">  }, { threshold: 0.3 });</w:t>
              <w:br/>
              <w:br/>
              <w:t xml:space="preserve">  setTimeout(() =&gt; {</w:t>
              <w:br/>
              <w:t xml:space="preserve">    document.querySelectorAll('.progress-bar-fill').forEach(bar =&gt; barObserver.observe(bar));</w:t>
              <w:br/>
              <w:t xml:space="preserve">  }, 400);</w:t>
              <w:br/>
              <w:t>}</w:t>
              <w:br/>
              <w:br/>
              <w:t>/* --------------------------------------------------------------------------</w:t>
              <w:br/>
              <w:t xml:space="preserve"> * 7. MODALS &amp; INTERACTIVE LIVE SIMULATIONS</w:t>
              <w:br/>
              <w:t xml:space="preserve"> * -------------------------------------------------------------------------- */</w:t>
              <w:br/>
              <w:t>function initModals() {</w:t>
              <w:br/>
              <w:t xml:space="preserve">  const modalOverlay = document.getElementById('modal-overlay');</w:t>
              <w:br/>
              <w:t xml:space="preserve">  const modalClose = document.getElementById('modal-close');</w:t>
              <w:br/>
              <w:t xml:space="preserve">  const modalTitle = document.getElementById('modal-title');</w:t>
              <w:br/>
              <w:t xml:space="preserve">  const modalBody = document.getElementById('modal-body');</w:t>
              <w:br/>
              <w:br/>
              <w:t xml:space="preserve">  if (!modalOverlay) return;</w:t>
              <w:br/>
              <w:br/>
              <w:t xml:space="preserve">  function openModal(title, contentHtml) {</w:t>
              <w:br/>
              <w:t xml:space="preserve">    modalTitle.textContent = title;</w:t>
              <w:br/>
              <w:t xml:space="preserve">    modalBody.innerHTML = contentHtml;</w:t>
              <w:br/>
              <w:t xml:space="preserve">    modalOverlay.classList.remove('hidden');</w:t>
              <w:br/>
              <w:t xml:space="preserve">    modalOverlay.classList.add('flex');</w:t>
              <w:br/>
              <w:t xml:space="preserve">    document.body.style.overflow = 'hidden';</w:t>
              <w:br/>
              <w:t xml:space="preserve">  }</w:t>
              <w:br/>
              <w:br/>
              <w:t xml:space="preserve">  function closeModal() {</w:t>
              <w:br/>
              <w:t xml:space="preserve">    modalOverlay.classList.add('hidden');</w:t>
              <w:br/>
              <w:t xml:space="preserve">    modalOverlay.classList.remove('flex');</w:t>
              <w:br/>
              <w:t xml:space="preserve">    modalBody.innerHTML = '';</w:t>
              <w:br/>
              <w:t xml:space="preserve">    document.body.style.overflow = 'auto';</w:t>
              <w:br/>
              <w:t xml:space="preserve">  }</w:t>
              <w:br/>
              <w:br/>
              <w:t xml:space="preserve">  if (modalClose) modalClose.addEventListener('click', closeModal);</w:t>
              <w:br/>
              <w:t xml:space="preserve">  modalOverlay.addEventListener('click', (e) =&gt; {</w:t>
              <w:br/>
              <w:t xml:space="preserve">    if (e.target === modalOverlay) closeModal();</w:t>
              <w:br/>
              <w:t xml:space="preserve">  });</w:t>
              <w:br/>
              <w:br/>
              <w:t xml:space="preserve">  document.addEventListener('keydown', (e) =&gt; {</w:t>
              <w:br/>
              <w:t xml:space="preserve">    if (e.key === 'Escape' &amp;&amp; !modalOverlay.classList.contains('hidden')) {</w:t>
              <w:br/>
              <w:t xml:space="preserve">      closeModal();</w:t>
              <w:br/>
              <w:t xml:space="preserve">    }</w:t>
              <w:br/>
              <w:t xml:space="preserve">  });</w:t>
              <w:br/>
              <w:br/>
              <w:t xml:space="preserve">  // Delegated click handler for project buttons &amp; certificates</w:t>
              <w:br/>
              <w:t xml:space="preserve">  document.addEventListener('click', (e) =&gt; {</w:t>
              <w:br/>
              <w:t xml:space="preserve">    const projectBtn = e.target.closest('[data-project-trigger]');</w:t>
              <w:br/>
              <w:t xml:space="preserve">    if (projectBtn) {</w:t>
              <w:br/>
              <w:t xml:space="preserve">      const projectId = projectBtn.getAttribute('data-project-trigger');</w:t>
              <w:br/>
              <w:t xml:space="preserve">      trackVisitorEvent('project_click', projectId, { trigger: 'button_click' });</w:t>
              <w:br/>
              <w:br/>
              <w:t xml:space="preserve">      if (projectId === 'dynamic-pricing-engine') {</w:t>
              <w:br/>
              <w:t xml:space="preserve">        openModal('Dynamic Pricing Engine • Architecture &amp; Simulation', `</w:t>
              <w:br/>
              <w:t xml:space="preserve">          &lt;div class="space-y-4"&gt;</w:t>
              <w:br/>
              <w:t xml:space="preserve">            &lt;div class="p-4 rounded-xl bg-slate-900/80 border border-cyan-500/30"&gt;</w:t>
              <w:br/>
              <w:t xml:space="preserve">              &lt;h4 class="text-cyan-400 font-semibold mb-2 flex items-center gap-2"&gt;</w:t>
              <w:br/>
              <w:t xml:space="preserve">                &lt;i class="fas fa-microchip"&gt;&lt;/i&gt; Real-time Elasticity Pipeline</w:t>
              <w:br/>
              <w:t xml:space="preserve">              &lt;/h4&gt;</w:t>
              <w:br/>
              <w:t xml:space="preserve">              &lt;p class="text-sm text-slate-300 leading-relaxed"&gt;</w:t>
              <w:br/>
              <w:t xml:space="preserve">                Simulates real-time dynamic product pricing based on live inventory levels, competitor pricing, and market demand fluctuations. Built with Python, Scikit-Learn, and Streamlit.</w:t>
              <w:br/>
              <w:t xml:space="preserve">              &lt;/p&gt;</w:t>
              <w:br/>
              <w:t xml:space="preserve">            &lt;/div&gt;</w:t>
              <w:br/>
              <w:br/>
              <w:t xml:space="preserve">            &lt;div class="grid grid-cols-2 sm:grid-cols-4 gap-3 text-center"&gt;</w:t>
              <w:br/>
              <w:t xml:space="preserve">              &lt;div class="p-3 bg-slate-800/60 rounded-lg border border-slate-700/60"&gt;</w:t>
              <w:br/>
              <w:t xml:space="preserve">                &lt;span class="text-xs text-slate-400 block"&gt;Pricing Latency&lt;/span&gt;</w:t>
              <w:br/>
              <w:t xml:space="preserve">                &lt;span class="text-lg font-bold text-cyan-400"&gt;&amp;lt; 42ms&lt;/span&gt;</w:t>
              <w:br/>
              <w:t xml:space="preserve">              &lt;/div&gt;</w:t>
              <w:br/>
              <w:t xml:space="preserve">              &lt;div class="p-3 bg-slate-800/60 rounded-lg border border-slate-700/60"&gt;</w:t>
              <w:br/>
              <w:t xml:space="preserve">                &lt;span class="text-xs text-slate-400 block"&gt;Revenue Uplift&lt;/span&gt;</w:t>
              <w:br/>
              <w:t xml:space="preserve">                &lt;span class="text-lg font-bold text-emerald-400"&gt;+18.4%&lt;/span&gt;</w:t>
              <w:br/>
              <w:t xml:space="preserve">              &lt;/div&gt;</w:t>
              <w:br/>
              <w:t xml:space="preserve">              &lt;div class="p-3 bg-slate-800/60 rounded-lg border border-slate-700/60"&gt;</w:t>
              <w:br/>
              <w:t xml:space="preserve">                &lt;span class="text-xs text-slate-400 block"&gt;Model Engine&lt;/span&gt;</w:t>
              <w:br/>
              <w:t xml:space="preserve">                &lt;span class="text-lg font-bold text-purple-400"&gt;GBDT Regressor&lt;/span&gt;</w:t>
              <w:br/>
              <w:t xml:space="preserve">              &lt;/div&gt;</w:t>
              <w:br/>
              <w:t xml:space="preserve">              &lt;div class="p-3 bg-slate-800/60 rounded-lg border border-slate-700/60"&gt;</w:t>
              <w:br/>
              <w:t xml:space="preserve">                &lt;span class="text-xs text-slate-400 block"&gt;Inventory State&lt;/span&gt;</w:t>
              <w:br/>
              <w:t xml:space="preserve">                &lt;span class="text-lg font-bold text-pink-400"&gt;Poisson Burst&lt;/span&gt;</w:t>
              <w:br/>
              <w:t xml:space="preserve">              &lt;/div&gt;</w:t>
              <w:br/>
              <w:t xml:space="preserve">            &lt;/div&gt;</w:t>
              <w:br/>
              <w:br/>
              <w:t xml:space="preserve">            &lt;div class="p-4 rounded-xl bg-slate-950/70 border border-slate-800"&gt;</w:t>
              <w:br/>
              <w:t xml:space="preserve">              &lt;h5 class="text-xs font-mono uppercase tracking-wider text-slate-400 mb-3"&gt;Live Simulation Console&lt;/h5&gt;</w:t>
              <w:br/>
              <w:t xml:space="preserve">              &lt;div class="space-y-3"&gt;</w:t>
              <w:br/>
              <w:t xml:space="preserve">                &lt;div&gt;</w:t>
              <w:br/>
              <w:t xml:space="preserve">                  &lt;div class="flex justify-between text-xs text-slate-300 mb-1"&gt;</w:t>
              <w:br/>
              <w:t xml:space="preserve">                    &lt;span&gt;Competitor Benchmark: &lt;span id="comp-price-val" class="text-cyan-400 font-mono"&gt;$120&lt;/span&gt;&lt;/span&gt;</w:t>
              <w:br/>
              <w:t xml:space="preserve">                    &lt;span&gt;Inventory Level: &lt;span id="inv-level-val" class="text-cyan-400 font-mono"&gt;25 units&lt;/span&gt;&lt;/span&gt;</w:t>
              <w:br/>
              <w:t xml:space="preserve">                  &lt;/div&gt;</w:t>
              <w:br/>
              <w:t xml:space="preserve">                  &lt;input type="range" id="sim-inv-slider" min="5" max="100" value="25" class="w-full accent-cyan-400 cursor-pointer"&gt;</w:t>
              <w:br/>
              <w:t xml:space="preserve">                &lt;/div&gt;</w:t>
              <w:br/>
              <w:t xml:space="preserve">                &lt;div class="p-3 bg-cyan-950/30 border border-cyan-500/20 rounded-lg flex items-center justify-between"&gt;</w:t>
              <w:br/>
              <w:t xml:space="preserve">                  &lt;span class="text-xs text-slate-300"&gt;Suggested Optimal Price:&lt;/span&gt;</w:t>
              <w:br/>
              <w:t xml:space="preserve">                  &lt;span id="opt-price-output" class="text-xl font-bold font-mono text-cyan-300"&gt;$138.50&lt;/span&gt;</w:t>
              <w:br/>
              <w:t xml:space="preserve">                &lt;/div&gt;</w:t>
              <w:br/>
              <w:t xml:space="preserve">              &lt;/div&gt;</w:t>
              <w:br/>
              <w:t xml:space="preserve">            &lt;/div&gt;</w:t>
              <w:br/>
              <w:br/>
              <w:t xml:space="preserve">            &lt;div class="flex justify-end gap-3 pt-2"&gt;</w:t>
              <w:br/>
              <w:t xml:space="preserve">              &lt;a href="#contact" onclick="document.getElementById('modal-close').click()" class="px-4 py-2 text-xs font-medium bg-gradient-to-r from-cyan-500 to-blue-600 rounded-lg text-white hover:opacity-90 transition"&gt;</w:t>
              <w:br/>
              <w:t xml:space="preserve">                Discuss Project Integration</w:t>
              <w:br/>
              <w:t xml:space="preserve">              &lt;/a&gt;</w:t>
              <w:br/>
              <w:t xml:space="preserve">            &lt;/div&gt;</w:t>
              <w:br/>
              <w:t xml:space="preserve">          &lt;/div&gt;</w:t>
              <w:br/>
              <w:t xml:space="preserve">        `);</w:t>
              <w:br/>
              <w:br/>
              <w:t xml:space="preserve">        const slider = document.getElementById('sim-inv-slider');</w:t>
              <w:br/>
              <w:t xml:space="preserve">        const invVal = document.getElementById('inv-level-val');</w:t>
              <w:br/>
              <w:t xml:space="preserve">        const optOut = document.getElementById('opt-price-output');</w:t>
              <w:br/>
              <w:t xml:space="preserve">        if (slider &amp;&amp; invVal &amp;&amp; optOut) {</w:t>
              <w:br/>
              <w:t xml:space="preserve">          slider.addEventListener('input', (e) =&gt; {</w:t>
              <w:br/>
              <w:t xml:space="preserve">            const val = parseInt(e.target.value);</w:t>
              <w:br/>
              <w:t xml:space="preserve">            invVal.textContent = `${val} units`;</w:t>
              <w:br/>
              <w:t xml:space="preserve">            const calculatedPrice = (120 * (1 + (50 - val) * 0.007)).toFixed(2);</w:t>
              <w:br/>
              <w:t xml:space="preserve">            optOut.textContent = `$${calculatedPrice}`;</w:t>
              <w:br/>
              <w:t xml:space="preserve">          });</w:t>
              <w:br/>
              <w:t xml:space="preserve">        }</w:t>
              <w:br/>
              <w:t xml:space="preserve">      } else if (projectId === 'institutional-health-clinic') {</w:t>
              <w:br/>
              <w:t xml:space="preserve">        openModal('Institutional Health Clinic • Full-Stack Analytics', `</w:t>
              <w:br/>
              <w:t xml:space="preserve">          &lt;div class="space-y-4"&gt;</w:t>
              <w:br/>
              <w:t xml:space="preserve">            &lt;div class="p-4 rounded-xl bg-slate-900/80 border border-purple-500/30"&gt;</w:t>
              <w:br/>
              <w:t xml:space="preserve">              &lt;h4 class="text-purple-400 font-semibold mb-2 flex items-center gap-2"&gt;</w:t>
              <w:br/>
              <w:t xml:space="preserve">                &lt;i class="fas fa-hospital-user"&gt;&lt;/i&gt; Full Lifecycle Clinical Informatics</w:t>
              <w:br/>
              <w:t xml:space="preserve">              &lt;/h4&gt;</w:t>
              <w:br/>
              <w:t xml:space="preserve">              &lt;p class="text-sm text-slate-300 leading-relaxed"&gt;</w:t>
              <w:br/>
              <w:t xml:space="preserve">                Handles the entire clinical data lifecycle: generating realistic mock data, cleaning inconsistencies with Pandas, structuring a relational SQLite database, building a RESTful API with Flask, and visualizing metrics via an interactive JavaScript/Chart.js frontend.</w:t>
              <w:br/>
              <w:t xml:space="preserve">              &lt;/p&gt;</w:t>
              <w:br/>
              <w:t xml:space="preserve">            &lt;/div&gt;</w:t>
              <w:br/>
              <w:br/>
              <w:t xml:space="preserve">            &lt;div class="grid grid-cols-2 sm:grid-cols-4 gap-3 text-center"&gt;</w:t>
              <w:br/>
              <w:t xml:space="preserve">              &lt;div class="p-3 bg-slate-800/60 rounded-lg border border-slate-700/60"&gt;</w:t>
              <w:br/>
              <w:t xml:space="preserve">                &lt;span class="text-xs text-slate-400 block"&gt;Cleaned Patients&lt;/span&gt;</w:t>
              <w:br/>
              <w:t xml:space="preserve">                &lt;span class="text-lg font-bold text-purple-400"&gt;12,500+&lt;/span&gt;</w:t>
              <w:br/>
              <w:t xml:space="preserve">              &lt;/div&gt;</w:t>
              <w:br/>
              <w:t xml:space="preserve">              &lt;div class="p-3 bg-slate-800/60 rounded-lg border border-slate-700/60"&gt;</w:t>
              <w:br/>
              <w:t xml:space="preserve">                &lt;span class="text-xs text-slate-400 block"&gt;REST Endpoints&lt;/span&gt;</w:t>
              <w:br/>
              <w:t xml:space="preserve">                &lt;span class="text-lg font-bold text-cyan-400"&gt;8 Endpoints&lt;/span&gt;</w:t>
              <w:br/>
              <w:t xml:space="preserve">              &lt;/div&gt;</w:t>
              <w:br/>
              <w:t xml:space="preserve">              &lt;div class="p-3 bg-slate-800/60 rounded-lg border border-slate-700/60"&gt;</w:t>
              <w:br/>
              <w:t xml:space="preserve">                &lt;span class="text-xs text-slate-400 block"&gt;Average Latency&lt;/span&gt;</w:t>
              <w:br/>
              <w:t xml:space="preserve">                &lt;span class="text-lg font-bold text-emerald-400"&gt;18ms&lt;/span&gt;</w:t>
              <w:br/>
              <w:t xml:space="preserve">              &lt;/div&gt;</w:t>
              <w:br/>
              <w:t xml:space="preserve">              &lt;div class="p-3 bg-slate-800/60 rounded-lg border border-slate-700/60"&gt;</w:t>
              <w:br/>
              <w:t xml:space="preserve">                &lt;span class="text-xs text-slate-400 block"&gt;Data Pipeline&lt;/span&gt;</w:t>
              <w:br/>
              <w:t xml:space="preserve">                &lt;span class="text-lg font-bold text-pink-400"&gt;Pandas + SQLite&lt;/span&gt;</w:t>
              <w:br/>
              <w:t xml:space="preserve">              &lt;/div&gt;</w:t>
              <w:br/>
              <w:t xml:space="preserve">            &lt;/div&gt;</w:t>
              <w:br/>
              <w:br/>
              <w:t xml:space="preserve">            &lt;div class="p-4 rounded-xl bg-slate-950/70 border border-slate-800 space-y-2"&gt;</w:t>
              <w:br/>
              <w:t xml:space="preserve">              &lt;h5 class="text-xs font-mono uppercase tracking-wider text-slate-400 mb-2"&gt;ETL &amp; Architectural Pipeline&lt;/h5&gt;</w:t>
              <w:br/>
              <w:t xml:space="preserve">              &lt;div class="flex items-center justify-between text-xs py-1.5 border-b border-slate-800"&gt;</w:t>
              <w:br/>
              <w:t xml:space="preserve">                &lt;span class="text-slate-300 font-mono"&gt;1. Raw Telemetry Generation&lt;/span&gt;</w:t>
              <w:br/>
              <w:t xml:space="preserve">                &lt;span class="text-cyan-400"&gt;Synthetics / Mock&lt;/span&gt;</w:t>
              <w:br/>
              <w:t xml:space="preserve">              &lt;/div&gt;</w:t>
              <w:br/>
              <w:t xml:space="preserve">              &lt;div class="flex items-center justify-between text-xs py-1.5 border-b border-slate-800"&gt;</w:t>
              <w:br/>
              <w:t xml:space="preserve">                &lt;span class="text-slate-300 font-mono"&gt;2. Cleansing &amp; Imputation&lt;/span&gt;</w:t>
              <w:br/>
              <w:t xml:space="preserve">                &lt;span class="text-cyan-400"&gt;Pandas Vectorized Ops&lt;/span&gt;</w:t>
              <w:br/>
              <w:t xml:space="preserve">              &lt;/div&gt;</w:t>
              <w:br/>
              <w:t xml:space="preserve">              &lt;div class="flex items-center justify-between text-xs py-1.5 border-b border-slate-800"&gt;</w:t>
              <w:br/>
              <w:t xml:space="preserve">                &lt;span class="text-slate-300 font-mono"&gt;3. Relational Schema Storage&lt;/span&gt;</w:t>
              <w:br/>
              <w:t xml:space="preserve">                &lt;span class="text-cyan-400"&gt;SQLite 3NF Schema&lt;/span&gt;</w:t>
              <w:br/>
              <w:t xml:space="preserve">              &lt;/div&gt;</w:t>
              <w:br/>
              <w:t xml:space="preserve">              &lt;div class="flex items-center justify-between text-xs py-1.5"&gt;</w:t>
              <w:br/>
              <w:t xml:space="preserve">                &lt;span class="text-slate-300 font-mono"&gt;4. Visualization Dashboard&lt;/span&gt;</w:t>
              <w:br/>
              <w:t xml:space="preserve">                &lt;span class="text-cyan-400"&gt;Flask API + Chart.js&lt;/span&gt;</w:t>
              <w:br/>
              <w:t xml:space="preserve">              &lt;/div&gt;</w:t>
              <w:br/>
              <w:t xml:space="preserve">            &lt;/div&gt;</w:t>
              <w:br/>
              <w:br/>
              <w:t xml:space="preserve">            &lt;div class="flex justify-end gap-3 pt-2"&gt;</w:t>
              <w:br/>
              <w:t xml:space="preserve">              &lt;a href="#contact" onclick="document.getElementById('modal-close').click()" class="px-4 py-2 text-xs font-medium bg-gradient-to-r from-purple-500 to-pink-600 rounded-lg text-white hover:opacity-90 transition"&gt;</w:t>
              <w:br/>
              <w:t xml:space="preserve">                Request Code Walkthrough</w:t>
              <w:br/>
              <w:t xml:space="preserve">              &lt;/a&gt;</w:t>
              <w:br/>
              <w:t xml:space="preserve">            &lt;/div&gt;</w:t>
              <w:br/>
              <w:t xml:space="preserve">          &lt;/div&gt;</w:t>
              <w:br/>
              <w:t xml:space="preserve">        `);</w:t>
              <w:br/>
              <w:t xml:space="preserve">      }</w:t>
              <w:br/>
              <w:t xml:space="preserve">    }</w:t>
              <w:br/>
              <w:br/>
              <w:t xml:space="preserve">    const certCard = e.target.closest('[data-cert-title]');</w:t>
              <w:br/>
              <w:t xml:space="preserve">    if (certCard) {</w:t>
              <w:br/>
              <w:t xml:space="preserve">      const title = certCard.getAttribute('data-cert-title');</w:t>
              <w:br/>
              <w:t xml:space="preserve">      const issuer = certCard.getAttribute('data-cert-issuer');</w:t>
              <w:br/>
              <w:t xml:space="preserve">      const id = certCard.getAttribute('data-cert-id');</w:t>
              <w:br/>
              <w:t xml:space="preserve">      const category = certCard.getAttribute('data-cert-category');</w:t>
              <w:br/>
              <w:br/>
              <w:t xml:space="preserve">      trackVisitorEvent('cert_inspect', id, { title: title });</w:t>
              <w:br/>
              <w:br/>
              <w:t xml:space="preserve">      openModal('Credential Verification • Document Frame', `</w:t>
              <w:br/>
              <w:t xml:space="preserve">        &lt;div class="text-center space-y-4"&gt;</w:t>
              <w:br/>
              <w:t xml:space="preserve">          &lt;div class="w-16 h-16 mx-auto rounded-full bg-cyan-500/20 border border-cyan-400/50 flex items-center justify-center text-cyan-300 text-2xl shadow-lg shadow-cyan-500/20"&gt;</w:t>
              <w:br/>
              <w:t xml:space="preserve">            &lt;i class="fas fa-certificate"&gt;&lt;/i&gt;</w:t>
              <w:br/>
              <w:t xml:space="preserve">          &lt;/div&gt;</w:t>
              <w:br/>
              <w:t xml:space="preserve">          &lt;div&gt;</w:t>
              <w:br/>
              <w:t xml:space="preserve">            &lt;span class="text-xs font-mono uppercase tracking-widest text-cyan-400 block"&gt;${category}&lt;/span&gt;</w:t>
              <w:br/>
              <w:t xml:space="preserve">            &lt;h3 class="text-lg font-bold text-white mt-1"&gt;${title}&lt;/h3&gt;</w:t>
              <w:br/>
              <w:t xml:space="preserve">            &lt;p class="text-sm text-slate-300 mt-1"&gt;${issuer}&lt;/p&gt;</w:t>
              <w:br/>
              <w:t xml:space="preserve">          &lt;/div&gt;</w:t>
              <w:br/>
              <w:t xml:space="preserve">          &lt;div class="p-4 bg-slate-900/80 rounded-xl border border-slate-800 text-left space-y-2"&gt;</w:t>
              <w:br/>
              <w:t xml:space="preserve">            &lt;div class="flex justify-between text-xs"&gt;</w:t>
              <w:br/>
              <w:t xml:space="preserve">              &lt;span class="text-slate-400"&gt;Verification ID:&lt;/span&gt;</w:t>
              <w:br/>
              <w:t xml:space="preserve">              &lt;span class="text-cyan-300 font-mono font-medium"&gt;${id}&lt;/span&gt;</w:t>
              <w:br/>
              <w:t xml:space="preserve">            &lt;/div&gt;</w:t>
              <w:br/>
              <w:t xml:space="preserve">            &lt;div class="flex justify-between text-xs"&gt;</w:t>
              <w:br/>
              <w:t xml:space="preserve">              &lt;span class="text-slate-400"&gt;Status:&lt;/span&gt;</w:t>
              <w:br/>
              <w:t xml:space="preserve">              &lt;span class="text-emerald-400 flex items-center gap-1"&gt;&lt;i class="fas fa-check-circle"&gt;&lt;/i&gt; Verified &amp; Active in SQLite&lt;/span&gt;</w:t>
              <w:br/>
              <w:t xml:space="preserve">            &lt;/div&gt;</w:t>
              <w:br/>
              <w:t xml:space="preserve">            &lt;div class="flex justify-between text-xs"&gt;</w:t>
              <w:br/>
              <w:t xml:space="preserve">              &lt;span class="text-slate-400"&gt;Recipient:&lt;/span&gt;</w:t>
              <w:br/>
              <w:t xml:space="preserve">              &lt;span class="text-white"&gt;Abinesh S&lt;/span&gt;</w:t>
              <w:br/>
              <w:t xml:space="preserve">            &lt;/div&gt;</w:t>
              <w:br/>
              <w:t xml:space="preserve">          &lt;/div&gt;</w:t>
              <w:br/>
              <w:t xml:space="preserve">          &lt;div class="pt-2"&gt;</w:t>
              <w:br/>
              <w:t xml:space="preserve">            &lt;button onclick="document.getElementById('modal-close').click()" class="px-5 py-2 text-xs bg-slate-800 hover:bg-slate-700 text-slate-200 rounded-lg transition"&gt;</w:t>
              <w:br/>
              <w:t xml:space="preserve">              Close Preview</w:t>
              <w:br/>
              <w:t xml:space="preserve">            &lt;/button&gt;</w:t>
              <w:br/>
              <w:t xml:space="preserve">          &lt;/div&gt;</w:t>
              <w:br/>
              <w:t xml:space="preserve">        &lt;/div&gt;</w:t>
              <w:br/>
              <w:t xml:space="preserve">      `);</w:t>
              <w:br/>
              <w:t xml:space="preserve">    }</w:t>
              <w:br/>
              <w:t xml:space="preserve">  });</w:t>
              <w:br/>
              <w:t>}</w:t>
              <w:br/>
              <w:br/>
              <w:t>/* --------------------------------------------------------------------------</w:t>
              <w:br/>
              <w:t xml:space="preserve"> * 8. SECURE CONTACT FORM AJAX HANDLER (Flask Backend Endpoint)</w:t>
              <w:br/>
              <w:t xml:space="preserve"> * -------------------------------------------------------------------------- */</w:t>
              <w:br/>
              <w:t>function initContactForm() {</w:t>
              <w:br/>
              <w:t xml:space="preserve">  const form = document.getElementById('contact-form');</w:t>
              <w:br/>
              <w:t xml:space="preserve">  const feedback = document.getElementById('contact-feedback');</w:t>
              <w:br/>
              <w:t xml:space="preserve">  const submitBtn = document.getElementById('contact-submit-btn');</w:t>
              <w:br/>
              <w:br/>
              <w:t xml:space="preserve">  if (!form || !feedback || !submitBtn) return;</w:t>
              <w:br/>
              <w:br/>
              <w:t xml:space="preserve">  form.addEventListener('submit', async (e) =&gt; {</w:t>
              <w:br/>
              <w:t xml:space="preserve">    e.preventDefault();</w:t>
              <w:br/>
              <w:br/>
              <w:t xml:space="preserve">    const name = form.querySelector('[name="name"]').value.trim();</w:t>
              <w:br/>
              <w:t xml:space="preserve">    const email = form.querySelector('[name="email"]').value.trim();</w:t>
              <w:br/>
              <w:t xml:space="preserve">    const subject = form.querySelector('[name="subject"]').value.trim();</w:t>
              <w:br/>
              <w:t xml:space="preserve">    const message = form.querySelector('[name="message"]').value.trim();</w:t>
              <w:br/>
              <w:br/>
              <w:t xml:space="preserve">    if (!name || !email || !message) {</w:t>
              <w:br/>
              <w:t xml:space="preserve">      showToast('Please fill in all required transmission fields.', 'error');</w:t>
              <w:br/>
              <w:t xml:space="preserve">      return;</w:t>
              <w:br/>
              <w:t xml:space="preserve">    }</w:t>
              <w:br/>
              <w:br/>
              <w:t xml:space="preserve">    const originalBtnText = submitBtn.innerHTML;</w:t>
              <w:br/>
              <w:t xml:space="preserve">    submitBtn.disabled = true;</w:t>
              <w:br/>
              <w:t xml:space="preserve">    submitBtn.innerHTML = `&lt;i class="fas fa-spinner fa-spin mr-2"&gt;&lt;/i&gt; Encrypting &amp; Transmitting...`;</w:t>
              <w:br/>
              <w:br/>
              <w:t xml:space="preserve">    try {</w:t>
              <w:br/>
              <w:t xml:space="preserve">      const response = await fetch('/api/contact', {</w:t>
              <w:br/>
              <w:t xml:space="preserve">        method: 'POST',</w:t>
              <w:br/>
              <w:t xml:space="preserve">        headers: { 'Content-Type': 'application/json' },</w:t>
              <w:br/>
              <w:t xml:space="preserve">        body: JSON.stringify({</w:t>
              <w:br/>
              <w:t xml:space="preserve">          name, email, subject, message,</w:t>
              <w:br/>
              <w:t xml:space="preserve">          session_id: currentSessionId</w:t>
              <w:br/>
              <w:t xml:space="preserve">        })</w:t>
              <w:br/>
              <w:t xml:space="preserve">      });</w:t>
              <w:br/>
              <w:br/>
              <w:t xml:space="preserve">      const result = await response.json();</w:t>
              <w:br/>
              <w:br/>
              <w:t xml:space="preserve">      if (response.ok &amp;&amp; result.success) {</w:t>
              <w:br/>
              <w:t xml:space="preserve">        showToast(result.message || 'Transmission successfully received!', 'success');</w:t>
              <w:br/>
              <w:t xml:space="preserve">        form.reset();</w:t>
              <w:br/>
              <w:t xml:space="preserve">      } else {</w:t>
              <w:br/>
              <w:t xml:space="preserve">        showToast(result.message || 'Error transmitting message. Please try again.', 'error');</w:t>
              <w:br/>
              <w:t xml:space="preserve">      }</w:t>
              <w:br/>
              <w:t xml:space="preserve">    } catch (err) {</w:t>
              <w:br/>
              <w:t xml:space="preserve">      console.error('Contact transmission error:', err);</w:t>
              <w:br/>
              <w:t xml:space="preserve">      showToast('Network error: Could not connect to Flask backend server.', 'error');</w:t>
              <w:br/>
              <w:t xml:space="preserve">    } finally {</w:t>
              <w:br/>
              <w:t xml:space="preserve">      submitBtn.disabled = false;</w:t>
              <w:br/>
              <w:t xml:space="preserve">      submitBtn.innerHTML = originalBtnText;</w:t>
              <w:br/>
              <w:t xml:space="preserve">    }</w:t>
              <w:br/>
              <w:t xml:space="preserve">  });</w:t>
              <w:br/>
              <w:br/>
              <w:t xml:space="preserve">  function showToast(message, type = 'success') {</w:t>
              <w:br/>
              <w:t xml:space="preserve">    feedback.textContent = message;</w:t>
              <w:br/>
              <w:t xml:space="preserve">    feedback.classList.remove('hidden', 'bg-emerald-500/20', 'border-emerald-500/40', 'text-emerald-300', 'bg-rose-500/20', 'border-rose-500/40', 'text-rose-300');</w:t>
              <w:br/>
              <w:br/>
              <w:t xml:space="preserve">    if (type === 'success') {</w:t>
              <w:br/>
              <w:t xml:space="preserve">      feedback.classList.add('bg-emerald-500/20', 'border-emerald-500/40', 'text-emerald-300');</w:t>
              <w:br/>
              <w:t xml:space="preserve">    } else {</w:t>
              <w:br/>
              <w:t xml:space="preserve">      feedback.classList.add('bg-rose-500/20', 'border-rose-500/40', 'text-rose-300');</w:t>
              <w:br/>
              <w:t xml:space="preserve">    }</w:t>
              <w:br/>
              <w:br/>
              <w:t xml:space="preserve">    feedback.classList.remove('hidden');</w:t>
              <w:br/>
              <w:br/>
              <w:t xml:space="preserve">    setTimeout(() =&gt; {</w:t>
              <w:br/>
              <w:t xml:space="preserve">      feedback.classList.add('hidden');</w:t>
              <w:br/>
              <w:t xml:space="preserve">    }, 7000);</w:t>
              <w:br/>
              <w:t xml:space="preserve">  }</w:t>
              <w:br/>
              <w:t>}</w:t>
              <w:br/>
              <w:br/>
              <w:t>/* --------------------------------------------------------------------------</w:t>
              <w:br/>
              <w:t xml:space="preserve"> * 9. NAVIGATION &amp; MOBILE MENU</w:t>
              <w:br/>
              <w:t xml:space="preserve"> * -------------------------------------------------------------------------- */</w:t>
              <w:br/>
              <w:t>function initNavigation() {</w:t>
              <w:br/>
              <w:t xml:space="preserve">  const menuBtn = document.getElementById('mobile-menu-btn');</w:t>
              <w:br/>
              <w:t xml:space="preserve">  const mobileMenu = document.getElementById('mobile-menu');</w:t>
              <w:br/>
              <w:t xml:space="preserve">  const navLinks = document.querySelectorAll('.nav-link');</w:t>
              <w:br/>
              <w:br/>
              <w:t xml:space="preserve">  if (menuBtn &amp;&amp; mobileMenu) {</w:t>
              <w:br/>
              <w:t xml:space="preserve">    menuBtn.addEventListener('click', () =&gt; {</w:t>
              <w:br/>
              <w:t xml:space="preserve">      mobileMenu.classList.toggle('hidden');</w:t>
              <w:br/>
              <w:t xml:space="preserve">    });</w:t>
              <w:br/>
              <w:br/>
              <w:t xml:space="preserve">    mobileMenu.querySelectorAll('a').forEach((link) =&gt; {</w:t>
              <w:br/>
              <w:t xml:space="preserve">      link.addEventListener('click', () =&gt; {</w:t>
              <w:br/>
              <w:t xml:space="preserve">        mobileMenu.classList.add('hidden');</w:t>
              <w:br/>
              <w:t xml:space="preserve">      });</w:t>
              <w:br/>
              <w:t xml:space="preserve">    });</w:t>
              <w:br/>
              <w:t xml:space="preserve">  }</w:t>
              <w:br/>
              <w:br/>
              <w:t xml:space="preserve">  // Active section spy</w:t>
              <w:br/>
              <w:t xml:space="preserve">  const sections = document.querySelectorAll('section[id]');</w:t>
              <w:br/>
              <w:t xml:space="preserve">  window.addEventListener('scroll', () =&gt; {</w:t>
              <w:br/>
              <w:t xml:space="preserve">    let scrollY = window.pageYOffset;</w:t>
              <w:br/>
              <w:br/>
              <w:t xml:space="preserve">    sections.forEach((current) =&gt; {</w:t>
              <w:br/>
              <w:t xml:space="preserve">      const sectionHeight = current.offsetHeight;</w:t>
              <w:br/>
              <w:t xml:space="preserve">      const sectionTop = current.offsetTop - 120;</w:t>
              <w:br/>
              <w:t xml:space="preserve">      const sectionId = current.getAttribute('id');</w:t>
              <w:br/>
              <w:br/>
              <w:t xml:space="preserve">      if (scrollY &gt; sectionTop &amp;&amp; scrollY &lt;= sectionTop + sectionHeight) {</w:t>
              <w:br/>
              <w:t xml:space="preserve">        navLinks.forEach((link) =&gt; {</w:t>
              <w:br/>
              <w:t xml:space="preserve">          if (link.getAttribute('href') === `#${sectionId}`) {</w:t>
              <w:br/>
              <w:t xml:space="preserve">            link.classList.add('text-cyan-400');</w:t>
              <w:br/>
              <w:t xml:space="preserve">            link.classList.remove('text-slate-300');</w:t>
              <w:br/>
              <w:t xml:space="preserve">          } else {</w:t>
              <w:br/>
              <w:t xml:space="preserve">            link.classList.remove('text-cyan-400');</w:t>
              <w:br/>
              <w:t xml:space="preserve">            link.classList.add('text-slate-300');</w:t>
              <w:br/>
              <w:t xml:space="preserve">          }</w:t>
              <w:br/>
              <w:t xml:space="preserve">        });</w:t>
              <w:br/>
              <w:t xml:space="preserve">      }</w:t>
              <w:br/>
              <w:t xml:space="preserve">    });</w:t>
              <w:br/>
              <w:t xml:space="preserve">  }, { passive: true });</w:t>
              <w:br/>
              <w:t>}</w:t>
              <w:br/>
            </w:r>
          </w:p>
        </w:tc>
      </w:tr>
    </w:tbl>
    <w:p>
      <w:pPr>
        <w:spacing w:after="120"/>
      </w:pPr>
    </w:p>
    <w:p>
      <w:pPr>
        <w:keepNext/>
        <w:spacing w:before="360" w:after="80"/>
      </w:pPr>
      <w:r>
        <w:rPr>
          <w:rFonts w:ascii="Calibri" w:hAnsi="Calibri"/>
          <w:b/>
          <w:color w:val="0E7490"/>
          <w:sz w:val="28"/>
        </w:rPr>
        <w:t>Zero-G HTML5 Canvas Particle Physics Engine (public/js/particles.js)</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w:t>
              <w:br/>
              <w:t xml:space="preserve"> * Antigravity Particles &amp; Cosmic Data Universe</w:t>
              <w:br/>
              <w:t xml:space="preserve"> * Interactive Zero-Gravity Canvas Simulation</w:t>
              <w:br/>
              <w:t xml:space="preserve"> */</w:t>
              <w:br/>
              <w:br/>
              <w:t>(function () {</w:t>
              <w:br/>
              <w:t xml:space="preserve">  const canvas = document.getElementById('antigravity-canvas');</w:t>
              <w:br/>
              <w:t xml:space="preserve">  if (!canvas) return;</w:t>
              <w:br/>
              <w:br/>
              <w:t xml:space="preserve">  const ctx = canvas.getContext('2d');</w:t>
              <w:br/>
              <w:t xml:space="preserve">  let width = (canvas.width = window.innerWidth);</w:t>
              <w:br/>
              <w:t xml:space="preserve">  let height = (canvas.height = window.innerHeight);</w:t>
              <w:br/>
              <w:br/>
              <w:t xml:space="preserve">  const particles = [];</w:t>
              <w:br/>
              <w:t xml:space="preserve">  const particleCount = window.innerWidth &lt; 768 ? 45 : 95;</w:t>
              <w:br/>
              <w:t xml:space="preserve">  const maxDistance = 140;</w:t>
              <w:br/>
              <w:br/>
              <w:t xml:space="preserve">  const mouse = {</w:t>
              <w:br/>
              <w:t xml:space="preserve">    x: null,</w:t>
              <w:br/>
              <w:t xml:space="preserve">    y: null,</w:t>
              <w:br/>
              <w:t xml:space="preserve">    radius: 170</w:t>
              <w:br/>
              <w:t xml:space="preserve">  };</w:t>
              <w:br/>
              <w:br/>
              <w:t xml:space="preserve">  window.addEventListener('mousemove', (e) =&gt; {</w:t>
              <w:br/>
              <w:t xml:space="preserve">    mouse.x = e.clientX;</w:t>
              <w:br/>
              <w:t xml:space="preserve">    mouse.y = e.clientY;</w:t>
              <w:br/>
              <w:t xml:space="preserve">  });</w:t>
              <w:br/>
              <w:br/>
              <w:t xml:space="preserve">  window.addEventListener('mouseleave', () =&gt; {</w:t>
              <w:br/>
              <w:t xml:space="preserve">    mouse.x = null;</w:t>
              <w:br/>
              <w:t xml:space="preserve">    mouse.y = null;</w:t>
              <w:br/>
              <w:t xml:space="preserve">  });</w:t>
              <w:br/>
              <w:br/>
              <w:t xml:space="preserve">  window.addEventListener('resize', () =&gt; {</w:t>
              <w:br/>
              <w:t xml:space="preserve">    width = canvas.width = window.innerWidth;</w:t>
              <w:br/>
              <w:t xml:space="preserve">    height = canvas.height = window.innerHeight;</w:t>
              <w:br/>
              <w:t xml:space="preserve">  });</w:t>
              <w:br/>
              <w:br/>
              <w:t xml:space="preserve">  // Color palette for cosmic data nodes</w:t>
              <w:br/>
              <w:t xml:space="preserve">  const colors = [</w:t>
              <w:br/>
              <w:t xml:space="preserve">    'rgba(0, 242, 254, ',   // Neon Cyan</w:t>
              <w:br/>
              <w:t xml:space="preserve">    'rgba(79, 172, 254, ',  // Electric Blue</w:t>
              <w:br/>
              <w:t xml:space="preserve">    'rgba(157, 78, 221, ',  // Deep Neon Purple</w:t>
              <w:br/>
              <w:t xml:space="preserve">    'rgba(0, 245, 212, ',   // Emerald Mint</w:t>
              <w:br/>
              <w:t xml:space="preserve">    'rgba(247, 37, 133, '   // Rose Pink</w:t>
              <w:br/>
              <w:t xml:space="preserve">  ];</w:t>
              <w:br/>
              <w:br/>
              <w:t xml:space="preserve">  class Particle {</w:t>
              <w:br/>
              <w:t xml:space="preserve">    constructor() {</w:t>
              <w:br/>
              <w:t xml:space="preserve">      this.reset();</w:t>
              <w:br/>
              <w:t xml:space="preserve">      this.y = Math.random() * height; // initial spread</w:t>
              <w:br/>
              <w:t xml:space="preserve">    }</w:t>
              <w:br/>
              <w:br/>
              <w:t xml:space="preserve">    reset() {</w:t>
              <w:br/>
              <w:t xml:space="preserve">      this.x = Math.random() * width;</w:t>
              <w:br/>
              <w:t xml:space="preserve">      this.y = Math.random() * height;</w:t>
              <w:br/>
              <w:t xml:space="preserve">      this.size = Math.random() * 2.4 + 1.2;</w:t>
              <w:br/>
              <w:t xml:space="preserve">      // Gentle float velocities (weightless)</w:t>
              <w:br/>
              <w:t xml:space="preserve">      this.baseSpeedX = (Math.random() - 0.5) * 0.45;</w:t>
              <w:br/>
              <w:t xml:space="preserve">      this.baseSpeedY = (Math.random() - 0.5) * 0.45;</w:t>
              <w:br/>
              <w:t xml:space="preserve">      this.vx = this.baseSpeedX;</w:t>
              <w:br/>
              <w:t xml:space="preserve">      this.vy = this.baseSpeedY;</w:t>
              <w:br/>
              <w:t xml:space="preserve">      this.colorPrefix = colors[Math.floor(Math.random() * colors.length)];</w:t>
              <w:br/>
              <w:t xml:space="preserve">      this.baseAlpha = Math.random() * 0.6 + 0.25;</w:t>
              <w:br/>
              <w:t xml:space="preserve">      this.pulseSpeed = Math.random() * 0.02 + 0.01;</w:t>
              <w:br/>
              <w:t xml:space="preserve">      this.pulsePhase = Math.random() * Math.PI * 2;</w:t>
              <w:br/>
              <w:t xml:space="preserve">    }</w:t>
              <w:br/>
              <w:br/>
              <w:t xml:space="preserve">    update() {</w:t>
              <w:br/>
              <w:t xml:space="preserve">      // Oscillate alpha gently (twinkling cosmic node)</w:t>
              <w:br/>
              <w:t xml:space="preserve">      this.pulsePhase += this.pulseSpeed;</w:t>
              <w:br/>
              <w:t xml:space="preserve">      this.alpha = this.baseAlpha + Math.sin(this.pulsePhase) * 0.2;</w:t>
              <w:br/>
              <w:t xml:space="preserve">      if (this.alpha &lt; 0.1) this.alpha = 0.1;</w:t>
              <w:br/>
              <w:br/>
              <w:t xml:space="preserve">      // Antigravity drift</w:t>
              <w:br/>
              <w:t xml:space="preserve">      this.x += this.vx;</w:t>
              <w:br/>
              <w:t xml:space="preserve">      this.y += this.vy;</w:t>
              <w:br/>
              <w:br/>
              <w:t xml:space="preserve">      // Wrap around edges to simulate infinite zero gravity space</w:t>
              <w:br/>
              <w:t xml:space="preserve">      if (this.x &lt; -10) this.x = width + 10;</w:t>
              <w:br/>
              <w:t xml:space="preserve">      else if (this.x &gt; width + 10) this.x = -10;</w:t>
              <w:br/>
              <w:t xml:space="preserve">      if (this.y &lt; -10) this.y = height + 10;</w:t>
              <w:br/>
              <w:t xml:space="preserve">      else if (this.y &gt; height + 10) this.y = -10;</w:t>
              <w:br/>
              <w:br/>
              <w:t xml:space="preserve">      // Mouse Antigravity Field (repulsion + orbital swirl)</w:t>
              <w:br/>
              <w:t xml:space="preserve">      if (mouse.x !== null &amp;&amp; mouse.y !== null) {</w:t>
              <w:br/>
              <w:t xml:space="preserve">        const dx = mouse.x - this.x;</w:t>
              <w:br/>
              <w:t xml:space="preserve">        const dy = mouse.y - this.y;</w:t>
              <w:br/>
              <w:t xml:space="preserve">        const dist = Math.hypot(dx, dy);</w:t>
              <w:br/>
              <w:br/>
              <w:t xml:space="preserve">        if (dist &lt; mouse.radius) {</w:t>
              <w:br/>
              <w:t xml:space="preserve">          const force = (mouse.radius - dist) / mouse.radius;</w:t>
              <w:br/>
              <w:t xml:space="preserve">          const angle = Math.atan2(dy, dx);</w:t>
              <w:br/>
              <w:t xml:space="preserve">          // Push away gently (zero-g repulsion)</w:t>
              <w:br/>
              <w:t xml:space="preserve">          this.vx -= Math.cos(angle) * force * 0.6;</w:t>
              <w:br/>
              <w:t xml:space="preserve">          this.vy -= Math.sin(angle) * force * 0.6;</w:t>
              <w:br/>
              <w:t xml:space="preserve">        }</w:t>
              <w:br/>
              <w:t xml:space="preserve">      }</w:t>
              <w:br/>
              <w:br/>
              <w:t xml:space="preserve">      // Smooth dampening back to weightless drift</w:t>
              <w:br/>
              <w:t xml:space="preserve">      this.vx += (this.baseSpeedX - this.vx) * 0.05;</w:t>
              <w:br/>
              <w:t xml:space="preserve">      this.vy += (this.baseSpeedY - this.vy) * 0.05;</w:t>
              <w:br/>
              <w:t xml:space="preserve">    }</w:t>
              <w:br/>
              <w:br/>
              <w:t xml:space="preserve">    draw() {</w:t>
              <w:br/>
              <w:t xml:space="preserve">      ctx.beginPath();</w:t>
              <w:br/>
              <w:t xml:space="preserve">      ctx.arc(this.x, this.y, this.size, 0, Math.PI * 2);</w:t>
              <w:br/>
              <w:t xml:space="preserve">      ctx.fillStyle = this.colorPrefix + this.alpha + ')';</w:t>
              <w:br/>
              <w:t xml:space="preserve">      ctx.shadowBlur = 12;</w:t>
              <w:br/>
              <w:t xml:space="preserve">      ctx.shadowColor = this.colorPrefix + '0.8)';</w:t>
              <w:br/>
              <w:t xml:space="preserve">      ctx.fill();</w:t>
              <w:br/>
              <w:t xml:space="preserve">      ctx.shadowBlur = 0; // reset</w:t>
              <w:br/>
              <w:t xml:space="preserve">    }</w:t>
              <w:br/>
              <w:t xml:space="preserve">  }</w:t>
              <w:br/>
              <w:br/>
              <w:t xml:space="preserve">  // Populate constellation</w:t>
              <w:br/>
              <w:t xml:space="preserve">  for (let i = 0; i &lt; particleCount; i++) {</w:t>
              <w:br/>
              <w:t xml:space="preserve">    particles.push(new Particle());</w:t>
              <w:br/>
              <w:t xml:space="preserve">  }</w:t>
              <w:br/>
              <w:br/>
              <w:t xml:space="preserve">  function render() {</w:t>
              <w:br/>
              <w:t xml:space="preserve">    ctx.clearRect(0, 0, width, height);</w:t>
              <w:br/>
              <w:br/>
              <w:t xml:space="preserve">    // Connect close particles with cosmic data filaments</w:t>
              <w:br/>
              <w:t xml:space="preserve">    for (let i = 0; i &lt; particles.length; i++) {</w:t>
              <w:br/>
              <w:t xml:space="preserve">      for (let j = i + 1; j &lt; particles.length; j++) {</w:t>
              <w:br/>
              <w:t xml:space="preserve">        const p1 = particles[i];</w:t>
              <w:br/>
              <w:t xml:space="preserve">        const p2 = particles[j];</w:t>
              <w:br/>
              <w:t xml:space="preserve">        const dx = p1.x - p2.x;</w:t>
              <w:br/>
              <w:t xml:space="preserve">        const dy = p1.y - p2.y;</w:t>
              <w:br/>
              <w:t xml:space="preserve">        const dist = Math.hypot(dx, dy);</w:t>
              <w:br/>
              <w:br/>
              <w:t xml:space="preserve">        if (dist &lt; maxDistance) {</w:t>
              <w:br/>
              <w:t xml:space="preserve">          const lineAlpha = (1 - dist / maxDistance) * 0.18;</w:t>
              <w:br/>
              <w:t xml:space="preserve">          ctx.beginPath();</w:t>
              <w:br/>
              <w:t xml:space="preserve">          ctx.moveTo(p1.x, p1.y);</w:t>
              <w:br/>
              <w:t xml:space="preserve">          ctx.lineTo(p2.x, p2.y);</w:t>
              <w:br/>
              <w:t xml:space="preserve">          ctx.strokeStyle = `rgba(0, 242, 254, ${lineAlpha})`;</w:t>
              <w:br/>
              <w:t xml:space="preserve">          ctx.lineWidth = 0.8;</w:t>
              <w:br/>
              <w:t xml:space="preserve">          ctx.stroke();</w:t>
              <w:br/>
              <w:t xml:space="preserve">        }</w:t>
              <w:br/>
              <w:t xml:space="preserve">      }</w:t>
              <w:br/>
              <w:t xml:space="preserve">    }</w:t>
              <w:br/>
              <w:br/>
              <w:t xml:space="preserve">    // Connect to cursor if near</w:t>
              <w:br/>
              <w:t xml:space="preserve">    if (mouse.x !== null &amp;&amp; mouse.y !== null) {</w:t>
              <w:br/>
              <w:t xml:space="preserve">      for (let i = 0; i &lt; particles.length; i++) {</w:t>
              <w:br/>
              <w:t xml:space="preserve">        const p = particles[i];</w:t>
              <w:br/>
              <w:t xml:space="preserve">        const dx = mouse.x - p.x;</w:t>
              <w:br/>
              <w:t xml:space="preserve">        const dy = mouse.y - p.y;</w:t>
              <w:br/>
              <w:t xml:space="preserve">        const dist = Math.hypot(dx, dy);</w:t>
              <w:br/>
              <w:t xml:space="preserve">        if (dist &lt; mouse.radius * 0.8) {</w:t>
              <w:br/>
              <w:t xml:space="preserve">          const lineAlpha = (1 - dist / (mouse.radius * 0.8)) * 0.35;</w:t>
              <w:br/>
              <w:t xml:space="preserve">          ctx.beginPath();</w:t>
              <w:br/>
              <w:t xml:space="preserve">          ctx.moveTo(mouse.x, mouse.y);</w:t>
              <w:br/>
              <w:t xml:space="preserve">          ctx.lineTo(p.x, p.y);</w:t>
              <w:br/>
              <w:t xml:space="preserve">          ctx.strokeStyle = `rgba(157, 78, 221, ${lineAlpha})`;</w:t>
              <w:br/>
              <w:t xml:space="preserve">          ctx.lineWidth = 1;</w:t>
              <w:br/>
              <w:t xml:space="preserve">          ctx.stroke();</w:t>
              <w:br/>
              <w:t xml:space="preserve">        }</w:t>
              <w:br/>
              <w:t xml:space="preserve">      }</w:t>
              <w:br/>
              <w:t xml:space="preserve">    }</w:t>
              <w:br/>
              <w:br/>
              <w:t xml:space="preserve">    // Update &amp; draw each particle</w:t>
              <w:br/>
              <w:t xml:space="preserve">    for (let i = 0; i &lt; particles.length; i++) {</w:t>
              <w:br/>
              <w:t xml:space="preserve">      particles[i].update();</w:t>
              <w:br/>
              <w:t xml:space="preserve">      particles[i].draw();</w:t>
              <w:br/>
              <w:t xml:space="preserve">    }</w:t>
              <w:br/>
              <w:br/>
              <w:t xml:space="preserve">    requestAnimationFrame(render);</w:t>
              <w:br/>
              <w:t xml:space="preserve">  }</w:t>
              <w:br/>
              <w:br/>
              <w:t xml:space="preserve">  requestAnimationFrame(render);</w:t>
              <w:br/>
              <w:t>})();</w:t>
              <w:br/>
            </w:r>
          </w:p>
        </w:tc>
      </w:tr>
    </w:tbl>
    <w:p>
      <w:pPr>
        <w:spacing w:after="120"/>
      </w:pPr>
    </w:p>
    <w:p>
      <w:pPr>
        <w:keepNext/>
        <w:spacing w:before="360" w:after="80"/>
      </w:pPr>
      <w:r>
        <w:rPr>
          <w:rFonts w:ascii="Calibri" w:hAnsi="Calibri"/>
          <w:b/>
          <w:color w:val="0E7490"/>
          <w:sz w:val="28"/>
        </w:rPr>
        <w:t>Admin Authentication UI Template (templates/admin_login.html)</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&lt;!DOCTYPE html&gt;</w:t>
              <w:br/>
              <w:t>&lt;html lang="en"&gt;</w:t>
              <w:br/>
              <w:t>&lt;head&gt;</w:t>
              <w:br/>
              <w:t xml:space="preserve">  &lt;meta charset="UTF-8"&gt;</w:t>
              <w:br/>
              <w:t xml:space="preserve">  &lt;meta name="viewport" content="width=device-width, initial-scale=1.0"&gt;</w:t>
              <w:br/>
              <w:t xml:space="preserve">  &lt;title&gt;Analyst Control Deck • Admin Authentication&lt;/title&gt;</w:t>
              <w:br/>
              <w:t xml:space="preserve">  &lt;script src="https://cdn.tailwindcss.com"&gt;&lt;/script&gt;</w:t>
              <w:br/>
              <w:t xml:space="preserve">  &lt;link rel="stylesheet" href="https://cdnjs.cloudflare.com/ajax/libs/font-awesome/6.5.1/css/all.min.css"&gt;</w:t>
              <w:br/>
              <w:t xml:space="preserve">  &lt;link rel="stylesheet" href="/css/style.css"&gt;</w:t>
              <w:br/>
              <w:t>&lt;/head&gt;</w:t>
              <w:br/>
              <w:t>&lt;body class="bg-[#030712] text-slate-100 min-h-screen flex items-center justify-center p-4 relative overflow-hidden font-body"&gt;</w:t>
              <w:br/>
              <w:br/>
              <w:t xml:space="preserve">  &lt;canvas id="antigravity-canvas"&gt;&lt;/canvas&gt;</w:t>
              <w:br/>
              <w:t xml:space="preserve">  &lt;div class="cosmic-glow-blob blob-1"&gt;&lt;/div&gt;</w:t>
              <w:br/>
              <w:t xml:space="preserve">  &lt;div class="cosmic-glow-blob blob-2"&gt;&lt;/div&gt;</w:t>
              <w:br/>
              <w:br/>
              <w:t xml:space="preserve">  &lt;div class="glass-panel rounded-3xl p-8 sm:p-10 max-w-md w-full relative z-10 border border-cyan-500/30 shadow-2xl float-element-slow"&gt;</w:t>
              <w:br/>
              <w:t xml:space="preserve">    </w:t>
              <w:br/>
              <w:t xml:space="preserve">    &lt;div class="text-center space-y-3 mb-8"&gt;</w:t>
              <w:br/>
              <w:t xml:space="preserve">      &lt;div class="w-16 h-16 mx-auto rounded-2xl bg-gradient-to-tr from-cyan-500 to-purple-600 flex items-center justify-center text-white text-2xl shadow-lg shadow-cyan-500/40"&gt;</w:t>
              <w:br/>
              <w:t xml:space="preserve">        &lt;i class="fas fa-chart-pie"&gt;&lt;/i&gt;</w:t>
              <w:br/>
              <w:t xml:space="preserve">      &lt;/div&gt;</w:t>
              <w:br/>
              <w:t xml:space="preserve">      &lt;div&gt;</w:t>
              <w:br/>
              <w:t xml:space="preserve">        &lt;span class="text-[11px] font-mono uppercase tracking-widest text-cyan-400"&gt;Zero-G Telemetry Hub&lt;/span&gt;</w:t>
              <w:br/>
              <w:t xml:space="preserve">        &lt;h1 class="text-2xl font-heading font-extrabold text-white mt-1"&gt;Data Analyst Deck&lt;/h1&gt;</w:t>
              <w:br/>
              <w:t xml:space="preserve">      &lt;/div&gt;</w:t>
              <w:br/>
              <w:t xml:space="preserve">      &lt;p class="text-xs text-slate-400"&gt;Enter access credentials to inspect live visitor analytics and pipeline telemetry.&lt;/p&gt;</w:t>
              <w:br/>
              <w:t xml:space="preserve">    &lt;/div&gt;</w:t>
              <w:br/>
              <w:br/>
              <w:t xml:space="preserve">    {% if error %}</w:t>
              <w:br/>
              <w:t xml:space="preserve">    &lt;div class="mb-5 p-3.5 rounded-xl bg-rose-500/20 border border-rose-500/40 text-rose-300 text-xs font-mono flex items-center gap-2"&gt;</w:t>
              <w:br/>
              <w:t xml:space="preserve">      &lt;i class="fas fa-triangle-exclamation"&gt;&lt;/i&gt;</w:t>
              <w:br/>
              <w:t xml:space="preserve">      &lt;span&gt;{{ error }}&lt;/span&gt;</w:t>
              <w:br/>
              <w:t xml:space="preserve">    &lt;/div&gt;</w:t>
              <w:br/>
              <w:t xml:space="preserve">    {% endif %}</w:t>
              <w:br/>
              <w:br/>
              <w:t xml:space="preserve">    &lt;form method="POST" action="/admin/login" class="space-y-4"&gt;</w:t>
              <w:br/>
              <w:t xml:space="preserve">      &lt;div class="space-y-1.5"&gt;</w:t>
              <w:br/>
              <w:t xml:space="preserve">        &lt;label class="text-xs font-mono text-slate-300 block"&gt;Operator Username&lt;/label&gt;</w:t>
              <w:br/>
              <w:t xml:space="preserve">        &lt;div class="relative"&gt;</w:t>
              <w:br/>
              <w:t xml:space="preserve">          &lt;span class="absolute inset-y-0 left-0 flex items-center pl-3.5 text-slate-500"&gt;</w:t>
              <w:br/>
              <w:t xml:space="preserve">            &lt;i class="fas fa-user-astronaut text-sm"&gt;&lt;/i&gt;</w:t>
              <w:br/>
              <w:t xml:space="preserve">          &lt;/span&gt;</w:t>
              <w:br/>
              <w:t xml:space="preserve">          &lt;input type="text" name="username" required placeholder="admin" value="admin" class="w-full pl-10 pr-4 py-2.5 rounded-xl bg-slate-950/80 border border-slate-800 text-sm text-white focus:outline-none focus:border-cyan-400 focus:ring-1 focus:ring-cyan-400 transition placeholder:text-slate-600"&gt;</w:t>
              <w:br/>
              <w:t xml:space="preserve">        &lt;/div&gt;</w:t>
              <w:br/>
              <w:t xml:space="preserve">      &lt;/div&gt;</w:t>
              <w:br/>
              <w:br/>
              <w:t xml:space="preserve">      &lt;div class="space-y-1.5"&gt;</w:t>
              <w:br/>
              <w:t xml:space="preserve">        &lt;label class="text-xs font-mono text-slate-300 block"&gt;Security Key&lt;/label&gt;</w:t>
              <w:br/>
              <w:t xml:space="preserve">        &lt;div class="relative"&gt;</w:t>
              <w:br/>
              <w:t xml:space="preserve">          &lt;span class="absolute inset-y-0 left-0 flex items-center pl-3.5 text-slate-500"&gt;</w:t>
              <w:br/>
              <w:t xml:space="preserve">            &lt;i class="fas fa-key text-sm"&gt;&lt;/i&gt;</w:t>
              <w:br/>
              <w:t xml:space="preserve">          &lt;/span&gt;</w:t>
              <w:br/>
              <w:t xml:space="preserve">          &lt;input type="password" name="password" required placeholder="antigravity2024" value="antigravity2024" class="w-full pl-10 pr-4 py-2.5 rounded-xl bg-slate-950/80 border border-slate-800 text-sm text-white focus:outline-none focus:border-cyan-400 focus:ring-1 focus:ring-cyan-400 transition placeholder:text-slate-600"&gt;</w:t>
              <w:br/>
              <w:t xml:space="preserve">        &lt;/div&gt;</w:t>
              <w:br/>
              <w:t xml:space="preserve">      &lt;/div&gt;</w:t>
              <w:br/>
              <w:br/>
              <w:t xml:space="preserve">      &lt;button type="submit" class="w-full py-3 px-6 rounded-xl font-heading font-bold text-sm tracking-wide bg-gradient-to-r from-cyan-400 to-purple-600 text-slate-950 hover:shadow-lg hover:shadow-cyan-500/30 transition flex items-center justify-center gap-2 mt-2"&gt;</w:t>
              <w:br/>
              <w:t xml:space="preserve">        &lt;span&gt;Authorize Session&lt;/span&gt;</w:t>
              <w:br/>
              <w:t xml:space="preserve">        &lt;i class="fas fa-shield-halved text-xs"&gt;&lt;/i&gt;</w:t>
              <w:br/>
              <w:t xml:space="preserve">      &lt;/button&gt;</w:t>
              <w:br/>
              <w:t xml:space="preserve">    &lt;/form&gt;</w:t>
              <w:br/>
              <w:br/>
              <w:t xml:space="preserve">    &lt;div class="mt-6 pt-4 border-t border-slate-800 text-center"&gt;</w:t>
              <w:br/>
              <w:t xml:space="preserve">      &lt;a href="/" class="text-xs font-mono text-slate-400 hover:text-cyan-400 transition flex items-center justify-center gap-1.5"&gt;</w:t>
              <w:br/>
              <w:t xml:space="preserve">        &lt;i class="fas fa-arrow-left text-[10px]"&gt;&lt;/i&gt;</w:t>
              <w:br/>
              <w:t xml:space="preserve">        &lt;span&gt;Return to Portfolio Orbit&lt;/span&gt;</w:t>
              <w:br/>
              <w:t xml:space="preserve">      &lt;/a&gt;</w:t>
              <w:br/>
              <w:t xml:space="preserve">    &lt;/div&gt;</w:t>
              <w:br/>
              <w:br/>
              <w:t xml:space="preserve">  &lt;/div&gt;</w:t>
              <w:br/>
              <w:br/>
              <w:t xml:space="preserve">  &lt;script src="/js/particles.js"&gt;&lt;/script&gt;</w:t>
              <w:br/>
              <w:t>&lt;/body&gt;</w:t>
              <w:br/>
              <w:t>&lt;/html&gt;</w:t>
              <w:br/>
            </w:r>
          </w:p>
        </w:tc>
      </w:tr>
    </w:tbl>
    <w:p>
      <w:pPr>
        <w:spacing w:after="120"/>
      </w:pPr>
    </w:p>
    <w:p>
      <w:pPr>
        <w:keepNext/>
        <w:spacing w:before="360" w:after="80"/>
      </w:pPr>
      <w:r>
        <w:rPr>
          <w:rFonts w:ascii="Calibri" w:hAnsi="Calibri"/>
          <w:b/>
          <w:color w:val="0E7490"/>
          <w:sz w:val="28"/>
        </w:rPr>
        <w:t>Data Analyst Telemetry Dashboard Template (Chart.js) (templates/admin_dashboard.html)</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&lt;!DOCTYPE html&gt;</w:t>
              <w:br/>
              <w:t>&lt;html lang="en"&gt;</w:t>
              <w:br/>
              <w:t>&lt;head&gt;</w:t>
              <w:br/>
              <w:t xml:space="preserve">  &lt;meta charset="UTF-8"&gt;</w:t>
              <w:br/>
              <w:t xml:space="preserve">  &lt;meta name="viewport" content="width=device-width, initial-scale=1.0"&gt;</w:t>
              <w:br/>
              <w:t xml:space="preserve">  &lt;title&gt;Data Analyst Command Center • Abinesh S&lt;/title&gt;</w:t>
              <w:br/>
              <w:t xml:space="preserve">  </w:t>
              <w:br/>
              <w:t xml:space="preserve">  &lt;!-- Tailwind CSS --&gt;</w:t>
              <w:br/>
              <w:t xml:space="preserve">  &lt;script src="https://cdn.tailwindcss.com"&gt;&lt;/script&gt;</w:t>
              <w:br/>
              <w:t xml:space="preserve">  </w:t>
              <w:br/>
              <w:t xml:space="preserve">  &lt;!-- Chart.js for Interactive Data Analytics &amp; Visualization --&gt;</w:t>
              <w:br/>
              <w:t xml:space="preserve">  &lt;script src="https://cdn.jsdelivr.net/npm/chart.js"&gt;&lt;/script&gt;</w:t>
              <w:br/>
              <w:br/>
              <w:t xml:space="preserve">  &lt;!-- Font Awesome --&gt;</w:t>
              <w:br/>
              <w:t xml:space="preserve">  &lt;link rel="stylesheet" href="https://cdnjs.cloudflare.com/ajax/libs/font-awesome/6.5.1/css/all.min.css"&gt;</w:t>
              <w:br/>
              <w:t xml:space="preserve">  </w:t>
              <w:br/>
              <w:t xml:space="preserve">  &lt;!-- Custom Antigravity &amp; Glassmorphism Theme --&gt;</w:t>
              <w:br/>
              <w:t xml:space="preserve">  &lt;link rel="stylesheet" href="/css/style.css"&gt;</w:t>
              <w:br/>
              <w:t>&lt;/head&gt;</w:t>
              <w:br/>
              <w:t>&lt;body class="bg-[#030712] text-slate-100 font-body min-h-screen relative overflow-x-hidden selection:bg-cyan-500 selection:text-black"&gt;</w:t>
              <w:br/>
              <w:br/>
              <w:t xml:space="preserve">  &lt;canvas id="antigravity-canvas"&gt;&lt;/canvas&gt;</w:t>
              <w:br/>
              <w:t xml:space="preserve">  &lt;div class="cosmic-glow-blob blob-1"&gt;&lt;/div&gt;</w:t>
              <w:br/>
              <w:t xml:space="preserve">  &lt;div class="cosmic-glow-blob blob-2"&gt;&lt;/div&gt;</w:t>
              <w:br/>
              <w:br/>
              <w:t xml:space="preserve">  &lt;!-- Top Command Bar --&gt;</w:t>
              <w:br/>
              <w:t xml:space="preserve">  &lt;header class="sticky top-0 z-40 glass-nav border-b border-cyan-500/20 px-6 py-4 flex items-center justify-between"&gt;</w:t>
              <w:br/>
              <w:t xml:space="preserve">    &lt;div class="flex items-center gap-3"&gt;</w:t>
              <w:br/>
              <w:t xml:space="preserve">      &lt;div class="w-10 h-10 rounded-xl bg-gradient-to-tr from-cyan-400 to-purple-600 flex items-center justify-center font-heading font-black text-white text-base shadow-lg shadow-cyan-500/30"&gt;</w:t>
              <w:br/>
              <w:t xml:space="preserve">        DA</w:t>
              <w:br/>
              <w:t xml:space="preserve">      &lt;/div&gt;</w:t>
              <w:br/>
              <w:t xml:space="preserve">      &lt;div&gt;</w:t>
              <w:br/>
              <w:t xml:space="preserve">        &lt;h1 class="font-heading font-bold text-base text-white flex items-center gap-2"&gt;</w:t>
              <w:br/>
              <w:t xml:space="preserve">          &lt;span&gt;Data Analyst Telemetry Deck&lt;/span&gt;</w:t>
              <w:br/>
              <w:t xml:space="preserve">          &lt;span class="px-2 py-0.5 rounded text-[10px] font-mono bg-cyan-500/20 text-cyan-300 border border-cyan-400/30"&gt;LIVE&lt;/span&gt;</w:t>
              <w:br/>
              <w:t xml:space="preserve">        &lt;/h1&gt;</w:t>
              <w:br/>
              <w:t xml:space="preserve">        &lt;p class="text-[11px] font-mono text-slate-400"&gt;Operator: {{ admin_name }} • PACET Analytics Hub&lt;/p&gt;</w:t>
              <w:br/>
              <w:t xml:space="preserve">      &lt;/div&gt;</w:t>
              <w:br/>
              <w:t xml:space="preserve">    &lt;/div&gt;</w:t>
              <w:br/>
              <w:br/>
              <w:t xml:space="preserve">    &lt;div class="flex items-center gap-3"&gt;</w:t>
              <w:br/>
              <w:t xml:space="preserve">      &lt;a href="/" target="_blank" class="px-3.5 py-1.5 rounded-lg text-xs font-mono glass-badge text-cyan-300 hover:text-cyan-200 transition flex items-center gap-1.5"&gt;</w:t>
              <w:br/>
              <w:t xml:space="preserve">        &lt;i class="fas fa-external-link-alt text-[10px]"&gt;&lt;/i&gt;</w:t>
              <w:br/>
              <w:t xml:space="preserve">        &lt;span&gt;Live Portfolio&lt;/span&gt;</w:t>
              <w:br/>
              <w:t xml:space="preserve">      &lt;/a&gt;</w:t>
              <w:br/>
              <w:t xml:space="preserve">      &lt;a href="/admin/logout" class="px-3.5 py-1.5 rounded-lg text-xs font-mono bg-rose-500/10 border border-rose-500/30 text-rose-300 hover:bg-rose-500/20 transition flex items-center gap-1.5"&gt;</w:t>
              <w:br/>
              <w:t xml:space="preserve">        &lt;i class="fas fa-power-off text-[10px]"&gt;&lt;/i&gt;</w:t>
              <w:br/>
              <w:t xml:space="preserve">        &lt;span&gt;Deauthorize&lt;/span&gt;</w:t>
              <w:br/>
              <w:t xml:space="preserve">      &lt;/a&gt;</w:t>
              <w:br/>
              <w:t xml:space="preserve">    &lt;/div&gt;</w:t>
              <w:br/>
              <w:t xml:space="preserve">  &lt;/header&gt;</w:t>
              <w:br/>
              <w:br/>
              <w:t xml:space="preserve">  &lt;main class="relative z-10 max-w-7xl mx-auto px-4 sm:px-6 py-8 space-y-8"&gt;</w:t>
              <w:br/>
              <w:br/>
              <w:t xml:space="preserve">    &lt;!-- KPI Metric Cards Grid --&gt;</w:t>
              <w:br/>
              <w:t xml:space="preserve">    &lt;div class="grid grid-cols-1 sm:grid-cols-2 lg:grid-cols-4 gap-5"&gt;</w:t>
              <w:br/>
              <w:t xml:space="preserve">      </w:t>
              <w:br/>
              <w:t xml:space="preserve">      &lt;!-- Total Sessions --&gt;</w:t>
              <w:br/>
              <w:t xml:space="preserve">      &lt;div class="glass-panel p-5 rounded-2xl relative border-l-4 border-l-cyan-400 float-element-slow"&gt;</w:t>
              <w:br/>
              <w:t xml:space="preserve">        &lt;div class="flex items-center justify-between"&gt;</w:t>
              <w:br/>
              <w:t xml:space="preserve">          &lt;span class="text-xs font-mono uppercase tracking-wider text-slate-400"&gt;Total Sessions&lt;/span&gt;</w:t>
              <w:br/>
              <w:t xml:space="preserve">          &lt;div class="w-8 h-8 rounded-lg bg-cyan-500/10 text-cyan-400 flex items-center justify-center text-sm"&gt;</w:t>
              <w:br/>
              <w:t xml:space="preserve">            &lt;i class="fas fa-users"&gt;&lt;/i&gt;</w:t>
              <w:br/>
              <w:t xml:space="preserve">          &lt;/div&gt;</w:t>
              <w:br/>
              <w:t xml:space="preserve">        &lt;/div&gt;</w:t>
              <w:br/>
              <w:t xml:space="preserve">        &lt;div class="mt-3"&gt;</w:t>
              <w:br/>
              <w:t xml:space="preserve">          &lt;span id="kpi-sessions" class="text-3xl font-heading font-extrabold text-white"&gt;--&lt;/span&gt;</w:t>
              <w:br/>
              <w:t xml:space="preserve">          &lt;span class="text-xs font-mono text-cyan-400 block mt-1"&gt;&lt;i class="fas fa-arrow-trend-up mr-1"&gt;&lt;/i&gt; Unique Telemetry Records&lt;/span&gt;</w:t>
              <w:br/>
              <w:t xml:space="preserve">        &lt;/div&gt;</w:t>
              <w:br/>
              <w:t xml:space="preserve">      &lt;/div&gt;</w:t>
              <w:br/>
              <w:br/>
              <w:t xml:space="preserve">      &lt;!-- Avg Session Duration --&gt;</w:t>
              <w:br/>
              <w:t xml:space="preserve">      &lt;div class="glass-panel p-5 rounded-2xl relative border-l-4 border-l-purple-400 float-element-medium"&gt;</w:t>
              <w:br/>
              <w:t xml:space="preserve">        &lt;div class="flex items-center justify-between"&gt;</w:t>
              <w:br/>
              <w:t xml:space="preserve">          &lt;span class="text-xs font-mono uppercase tracking-wider text-slate-400"&gt;Avg Engagement&lt;/span&gt;</w:t>
              <w:br/>
              <w:t xml:space="preserve">          &lt;div class="w-8 h-8 rounded-lg bg-purple-500/10 text-purple-400 flex items-center justify-center text-sm"&gt;</w:t>
              <w:br/>
              <w:t xml:space="preserve">            &lt;i class="fas fa-clock"&gt;&lt;/i&gt;</w:t>
              <w:br/>
              <w:t xml:space="preserve">          &lt;/div&gt;</w:t>
              <w:br/>
              <w:t xml:space="preserve">        &lt;/div&gt;</w:t>
              <w:br/>
              <w:t xml:space="preserve">        &lt;div class="mt-3"&gt;</w:t>
              <w:br/>
              <w:t xml:space="preserve">          &lt;span id="kpi-duration" class="text-3xl font-heading font-extrabold text-white"&gt;--&lt;/span&gt;</w:t>
              <w:br/>
              <w:t xml:space="preserve">          &lt;span class="text-xs font-mono text-purple-400 block mt-1"&gt;&lt;i class="fas fa-hourglass-half mr-1"&gt;&lt;/i&gt; Time Spent in Orbit&lt;/span&gt;</w:t>
              <w:br/>
              <w:t xml:space="preserve">        &lt;/div&gt;</w:t>
              <w:br/>
              <w:t xml:space="preserve">      &lt;/div&gt;</w:t>
              <w:br/>
              <w:br/>
              <w:t xml:space="preserve">      &lt;!-- Avg Scroll Depth --&gt;</w:t>
              <w:br/>
              <w:t xml:space="preserve">      &lt;div class="glass-panel p-5 rounded-2xl relative border-l-4 border-l-emerald-400 float-element-fast"&gt;</w:t>
              <w:br/>
              <w:t xml:space="preserve">        &lt;div class="flex items-center justify-between"&gt;</w:t>
              <w:br/>
              <w:t xml:space="preserve">          &lt;span class="text-xs font-mono uppercase tracking-wider text-slate-400"&gt;Avg Scroll Depth&lt;/span&gt;</w:t>
              <w:br/>
              <w:t xml:space="preserve">          &lt;div class="w-8 h-8 rounded-lg bg-emerald-500/10 text-emerald-400 flex items-center justify-center text-sm"&gt;</w:t>
              <w:br/>
              <w:t xml:space="preserve">            &lt;i class="fas fa-arrows-up-down"&gt;&lt;/i&gt;</w:t>
              <w:br/>
              <w:t xml:space="preserve">          &lt;/div&gt;</w:t>
              <w:br/>
              <w:t xml:space="preserve">        &lt;/div&gt;</w:t>
              <w:br/>
              <w:t xml:space="preserve">        &lt;div class="mt-3"&gt;</w:t>
              <w:br/>
              <w:t xml:space="preserve">          &lt;span id="kpi-scroll" class="text-3xl font-heading font-extrabold text-white"&gt;--&lt;/span&gt;</w:t>
              <w:br/>
              <w:t xml:space="preserve">          &lt;span class="text-xs font-mono text-emerald-400 block mt-1"&gt;&lt;i class="fas fa-chart-line mr-1"&gt;&lt;/i&gt; Page Exploration %&lt;/span&gt;</w:t>
              <w:br/>
              <w:t xml:space="preserve">        &lt;/div&gt;</w:t>
              <w:br/>
              <w:t xml:space="preserve">      &lt;/div&gt;</w:t>
              <w:br/>
              <w:br/>
              <w:t xml:space="preserve">      &lt;!-- Total Leads &amp; Inquiries --&gt;</w:t>
              <w:br/>
              <w:t xml:space="preserve">      &lt;div class="glass-panel p-5 rounded-2xl relative border-l-4 border-l-pink-400 float-element-slow"&gt;</w:t>
              <w:br/>
              <w:t xml:space="preserve">        &lt;div class="flex items-center justify-between"&gt;</w:t>
              <w:br/>
              <w:t xml:space="preserve">          &lt;span class="text-xs font-mono uppercase tracking-wider text-slate-400"&gt;Inbound Leads&lt;/span&gt;</w:t>
              <w:br/>
              <w:t xml:space="preserve">          &lt;div class="w-8 h-8 rounded-lg bg-pink-500/10 text-pink-400 flex items-center justify-center text-sm"&gt;</w:t>
              <w:br/>
              <w:t xml:space="preserve">            &lt;i class="fas fa-envelope-open-text"&gt;&lt;/i&gt;</w:t>
              <w:br/>
              <w:t xml:space="preserve">          &lt;/div&gt;</w:t>
              <w:br/>
              <w:t xml:space="preserve">        &lt;/div&gt;</w:t>
              <w:br/>
              <w:t xml:space="preserve">        &lt;div class="mt-3"&gt;</w:t>
              <w:br/>
              <w:t xml:space="preserve">          &lt;span id="kpi-messages" class="text-3xl font-heading font-extrabold text-white"&gt;--&lt;/span&gt;</w:t>
              <w:br/>
              <w:t xml:space="preserve">          &lt;span id="kpi-unread" class="text-xs font-mono text-pink-400 block mt-1"&gt;&lt;i class="fas fa-bell mr-1"&gt;&lt;/i&gt; -- Unread transmissions&lt;/span&gt;</w:t>
              <w:br/>
              <w:t xml:space="preserve">        &lt;/div&gt;</w:t>
              <w:br/>
              <w:t xml:space="preserve">      &lt;/div&gt;</w:t>
              <w:br/>
              <w:br/>
              <w:t xml:space="preserve">    &lt;/div&gt;</w:t>
              <w:br/>
              <w:br/>
              <w:t xml:space="preserve">    &lt;!-- Analytics Charts Grid --&gt;</w:t>
              <w:br/>
              <w:t xml:space="preserve">    &lt;div class="grid grid-cols-1 lg:grid-cols-12 gap-6"&gt;</w:t>
              <w:br/>
              <w:br/>
              <w:t xml:space="preserve">      &lt;!-- Chart 1: Traffic Timeline (8 cols) --&gt;</w:t>
              <w:br/>
              <w:t xml:space="preserve">      &lt;div class="lg:col-span-8 glass-panel p-6 rounded-3xl space-y-4"&gt;</w:t>
              <w:br/>
              <w:t xml:space="preserve">        &lt;div class="flex items-center justify-between flex-wrap gap-2"&gt;</w:t>
              <w:br/>
              <w:t xml:space="preserve">          &lt;div&gt;</w:t>
              <w:br/>
              <w:t xml:space="preserve">            &lt;h3 class="font-heading font-bold text-lg text-white flex items-center gap-2"&gt;</w:t>
              <w:br/>
              <w:t xml:space="preserve">              &lt;i class="fas fa-wave-square text-cyan-400"&gt;&lt;/i&gt; Traffic Frequency &amp; Session Velocity</w:t>
              <w:br/>
              <w:t xml:space="preserve">            &lt;/h3&gt;</w:t>
              <w:br/>
              <w:t xml:space="preserve">            &lt;p class="text-xs text-slate-400"&gt;Daily visitor telemetry captured via anonymous heartbeat observers.&lt;/p&gt;</w:t>
              <w:br/>
              <w:t xml:space="preserve">          &lt;/div&gt;</w:t>
              <w:br/>
              <w:t xml:space="preserve">          &lt;span class="px-2.5 py-1 rounded-full text-[11px] font-mono bg-cyan-500/10 text-cyan-300 border border-cyan-400/20"&gt;</w:t>
              <w:br/>
              <w:t xml:space="preserve">            Last 7 Days Trend</w:t>
              <w:br/>
              <w:t xml:space="preserve">          &lt;/span&gt;</w:t>
              <w:br/>
              <w:t xml:space="preserve">        &lt;/div&gt;</w:t>
              <w:br/>
              <w:t xml:space="preserve">        &lt;div class="h-64 sm:h-72 w-full"&gt;</w:t>
              <w:br/>
              <w:t xml:space="preserve">          &lt;canvas id="trafficTrendChart"&gt;&lt;/canvas&gt;</w:t>
              <w:br/>
              <w:t xml:space="preserve">        &lt;/div&gt;</w:t>
              <w:br/>
              <w:t xml:space="preserve">      &lt;/div&gt;</w:t>
              <w:br/>
              <w:br/>
              <w:t xml:space="preserve">      &lt;!-- Chart 2: Device Breakdown (4 cols) --&gt;</w:t>
              <w:br/>
              <w:t xml:space="preserve">      &lt;div class="lg:col-span-4 glass-panel p-6 rounded-3xl space-y-4"&gt;</w:t>
              <w:br/>
              <w:t xml:space="preserve">        &lt;div&gt;</w:t>
              <w:br/>
              <w:t xml:space="preserve">          &lt;h3 class="font-heading font-bold text-lg text-white flex items-center gap-2"&gt;</w:t>
              <w:br/>
              <w:t xml:space="preserve">            &lt;i class="fas fa-mobile-screen text-purple-400"&gt;&lt;/i&gt; Device Telemetry</w:t>
              <w:br/>
              <w:t xml:space="preserve">          &lt;/h3&gt;</w:t>
              <w:br/>
              <w:t xml:space="preserve">          &lt;p class="text-xs text-slate-400"&gt;Client form-factor distribution.&lt;/p&gt;</w:t>
              <w:br/>
              <w:t xml:space="preserve">        &lt;/div&gt;</w:t>
              <w:br/>
              <w:t xml:space="preserve">        &lt;div class="h-64 sm:h-72 flex items-center justify-center"&gt;</w:t>
              <w:br/>
              <w:t xml:space="preserve">          &lt;canvas id="deviceBreakdownChart"&gt;&lt;/canvas&gt;</w:t>
              <w:br/>
              <w:t xml:space="preserve">        &lt;/div&gt;</w:t>
              <w:br/>
              <w:t xml:space="preserve">      &lt;/div&gt;</w:t>
              <w:br/>
              <w:br/>
              <w:t xml:space="preserve">      &lt;!-- Chart 3: Project Interest &amp; Clickstream (6 cols) --&gt;</w:t>
              <w:br/>
              <w:t xml:space="preserve">      &lt;div class="lg:col-span-6 glass-panel p-6 rounded-3xl space-y-4"&gt;</w:t>
              <w:br/>
              <w:t xml:space="preserve">        &lt;div class="flex items-center justify-between"&gt;</w:t>
              <w:br/>
              <w:t xml:space="preserve">          &lt;div&gt;</w:t>
              <w:br/>
              <w:t xml:space="preserve">            &lt;h3 class="font-heading font-bold text-lg text-white flex items-center gap-2"&gt;</w:t>
              <w:br/>
              <w:t xml:space="preserve">              &lt;i class="fas fa-diagram-project text-emerald-400"&gt;&lt;/i&gt; Flagship Project Clickstream</w:t>
              <w:br/>
              <w:t xml:space="preserve">            &lt;/h3&gt;</w:t>
              <w:br/>
              <w:t xml:space="preserve">            &lt;p class="text-xs text-slate-400"&gt;Interactive modal inspections &amp; console triggers by project.&lt;/p&gt;</w:t>
              <w:br/>
              <w:t xml:space="preserve">          &lt;/div&gt;</w:t>
              <w:br/>
              <w:t xml:space="preserve">        &lt;/div&gt;</w:t>
              <w:br/>
              <w:t xml:space="preserve">        &lt;div class="h-64 w-full"&gt;</w:t>
              <w:br/>
              <w:t xml:space="preserve">          &lt;canvas id="projectClicksChart"&gt;&lt;/canvas&gt;</w:t>
              <w:br/>
              <w:t xml:space="preserve">        &lt;/div&gt;</w:t>
              <w:br/>
              <w:t xml:space="preserve">      &lt;/div&gt;</w:t>
              <w:br/>
              <w:br/>
              <w:t xml:space="preserve">      &lt;!-- Chart 4: Browser Distribution (6 cols) --&gt;</w:t>
              <w:br/>
              <w:t xml:space="preserve">      &lt;div class="lg:col-span-6 glass-panel p-6 rounded-3xl space-y-4"&gt;</w:t>
              <w:br/>
              <w:t xml:space="preserve">        &lt;div&gt;</w:t>
              <w:br/>
              <w:t xml:space="preserve">          &lt;h3 class="font-heading font-bold text-lg text-white flex items-center gap-2"&gt;</w:t>
              <w:br/>
              <w:t xml:space="preserve">            &lt;i class="fas fa-compass text-pink-400"&gt;&lt;/i&gt; Browser Ecosystem</w:t>
              <w:br/>
              <w:t xml:space="preserve">          &lt;/h3&gt;</w:t>
              <w:br/>
              <w:t xml:space="preserve">          &lt;p class="text-xs text-slate-400"&gt;User agent client software profiling.&lt;/p&gt;</w:t>
              <w:br/>
              <w:t xml:space="preserve">        &lt;/div&gt;</w:t>
              <w:br/>
              <w:t xml:space="preserve">        &lt;div class="h-64 w-full"&gt;</w:t>
              <w:br/>
              <w:t xml:space="preserve">          &lt;canvas id="browserChart"&gt;&lt;/canvas&gt;</w:t>
              <w:br/>
              <w:t xml:space="preserve">        &lt;/div&gt;</w:t>
              <w:br/>
              <w:t xml:space="preserve">      &lt;/div&gt;</w:t>
              <w:br/>
              <w:br/>
              <w:t xml:space="preserve">    &lt;/div&gt;</w:t>
              <w:br/>
              <w:br/>
              <w:t xml:space="preserve">    &lt;!-- Recent Contact Messages Table --&gt;</w:t>
              <w:br/>
              <w:t xml:space="preserve">    &lt;div class="glass-panel p-6 rounded-3xl space-y-4"&gt;</w:t>
              <w:br/>
              <w:t xml:space="preserve">      &lt;div class="flex items-center justify-between flex-wrap gap-2"&gt;</w:t>
              <w:br/>
              <w:t xml:space="preserve">        &lt;div&gt;</w:t>
              <w:br/>
              <w:t xml:space="preserve">          &lt;h3 class="font-heading font-bold text-lg text-white flex items-center gap-2"&gt;</w:t>
              <w:br/>
              <w:t xml:space="preserve">            &lt;i class="fas fa-inbox text-cyan-400"&gt;&lt;/i&gt; Inbound Transmission Queue (Leads)</w:t>
              <w:br/>
              <w:t xml:space="preserve">          &lt;/h3&gt;</w:t>
              <w:br/>
              <w:t xml:space="preserve">          &lt;p class="text-xs text-slate-400"&gt;Messages received and logged in SQLite `contact_messages` table.&lt;/p&gt;</w:t>
              <w:br/>
              <w:t xml:space="preserve">        &lt;/div&gt;</w:t>
              <w:br/>
              <w:t xml:space="preserve">        &lt;button onclick="fetchDashboardMetrics()" class="px-3.5 py-1.5 rounded-lg text-xs font-mono bg-cyan-500/10 border border-cyan-400/30 text-cyan-300 hover:bg-cyan-500/20 transition flex items-center gap-1.5"&gt;</w:t>
              <w:br/>
              <w:t xml:space="preserve">          &lt;i class="fas fa-rotate text-[10px]"&gt;&lt;/i&gt; Refresh Telemetry</w:t>
              <w:br/>
              <w:t xml:space="preserve">        &lt;/button&gt;</w:t>
              <w:br/>
              <w:t xml:space="preserve">      &lt;/div&gt;</w:t>
              <w:br/>
              <w:br/>
              <w:t xml:space="preserve">      &lt;div class="overflow-x-auto"&gt;</w:t>
              <w:br/>
              <w:t xml:space="preserve">        &lt;table class="w-full text-left text-xs font-mono"&gt;</w:t>
              <w:br/>
              <w:t xml:space="preserve">          &lt;thead class="bg-slate-900/60 text-slate-400 uppercase tracking-wider border-b border-slate-800"&gt;</w:t>
              <w:br/>
              <w:t xml:space="preserve">            &lt;tr&gt;</w:t>
              <w:br/>
              <w:t xml:space="preserve">              &lt;th class="p-3"&gt;ID&lt;/th&gt;</w:t>
              <w:br/>
              <w:t xml:space="preserve">              &lt;th class="p-3"&gt;Sender&lt;/th&gt;</w:t>
              <w:br/>
              <w:t xml:space="preserve">              &lt;th class="p-3"&gt;Subject&lt;/th&gt;</w:t>
              <w:br/>
              <w:t xml:space="preserve">              &lt;th class="p-3"&gt;Message Snippet&lt;/th&gt;</w:t>
              <w:br/>
              <w:t xml:space="preserve">              &lt;th class="p-3"&gt;Logged At&lt;/th&gt;</w:t>
              <w:br/>
              <w:t xml:space="preserve">              &lt;th class="p-3"&gt;Status&lt;/th&gt;</w:t>
              <w:br/>
              <w:t xml:space="preserve">              &lt;th class="p-3 text-right"&gt;Action&lt;/th&gt;</w:t>
              <w:br/>
              <w:t xml:space="preserve">            &lt;/tr&gt;</w:t>
              <w:br/>
              <w:t xml:space="preserve">          &lt;/thead&gt;</w:t>
              <w:br/>
              <w:t xml:space="preserve">          &lt;tbody id="messages-tbody" class="divide-y divide-slate-800/60 text-slate-300"&gt;</w:t>
              <w:br/>
              <w:t xml:space="preserve">            &lt;tr&gt;</w:t>
              <w:br/>
              <w:t xml:space="preserve">              &lt;td colspan="7" class="p-4 text-center text-slate-500"&gt;Loading transmission queue...&lt;/td&gt;</w:t>
              <w:br/>
              <w:t xml:space="preserve">            &lt;/tr&gt;</w:t>
              <w:br/>
              <w:t xml:space="preserve">          &lt;/tbody&gt;</w:t>
              <w:br/>
              <w:t xml:space="preserve">        &lt;/table&gt;</w:t>
              <w:br/>
              <w:t xml:space="preserve">      &lt;/div&gt;</w:t>
              <w:br/>
              <w:t xml:space="preserve">    &lt;/div&gt;</w:t>
              <w:br/>
              <w:br/>
              <w:t xml:space="preserve">  &lt;/main&gt;</w:t>
              <w:br/>
              <w:br/>
              <w:t xml:space="preserve">  &lt;script src="/js/particles.js"&gt;&lt;/script&gt;</w:t>
              <w:br/>
              <w:t xml:space="preserve">  </w:t>
              <w:br/>
              <w:t xml:space="preserve">  &lt;!-- Dashboard Chart.js Integration Script --&gt;</w:t>
              <w:br/>
              <w:t xml:space="preserve">  &lt;script&gt;</w:t>
              <w:br/>
              <w:t xml:space="preserve">    let trafficChartInstance = null;</w:t>
              <w:br/>
              <w:t xml:space="preserve">    let deviceChartInstance = null;</w:t>
              <w:br/>
              <w:t xml:space="preserve">    let projectChartInstance = null;</w:t>
              <w:br/>
              <w:t xml:space="preserve">    let browserChartInstance = null;</w:t>
              <w:br/>
              <w:br/>
              <w:t xml:space="preserve">    // Dark Theme Chart defaults</w:t>
              <w:br/>
              <w:t xml:space="preserve">    Chart.defaults.color = '#94a3b8';</w:t>
              <w:br/>
              <w:t xml:space="preserve">    Chart.defaults.font.family = "'Fira Code', monospace";</w:t>
              <w:br/>
              <w:br/>
              <w:t xml:space="preserve">    async function fetchDashboardMetrics() {</w:t>
              <w:br/>
              <w:t xml:space="preserve">      try {</w:t>
              <w:br/>
              <w:t xml:space="preserve">        const response = await fetch('/api/admin/metrics');</w:t>
              <w:br/>
              <w:t xml:space="preserve">        const data = await response.json();</w:t>
              <w:br/>
              <w:br/>
              <w:t xml:space="preserve">        if (!data.success) {</w:t>
              <w:br/>
              <w:t xml:space="preserve">          console.error('Failed to load metrics:', data.error);</w:t>
              <w:br/>
              <w:t xml:space="preserve">          return;</w:t>
              <w:br/>
              <w:t xml:space="preserve">        }</w:t>
              <w:br/>
              <w:br/>
              <w:t xml:space="preserve">        // 1. Populate KPI tiles</w:t>
              <w:br/>
              <w:t xml:space="preserve">        document.getElementById('kpi-sessions').textContent = data.kpis.total_sessions;</w:t>
              <w:br/>
              <w:t xml:space="preserve">        document.getElementById('kpi-duration').textContent = `${data.kpis.avg_duration_sec}s`;</w:t>
              <w:br/>
              <w:t xml:space="preserve">        document.getElementById('kpi-scroll').textContent = `${data.kpis.avg_scroll_pct}%`;</w:t>
              <w:br/>
              <w:t xml:space="preserve">        document.getElementById('kpi-messages').textContent = data.kpis.total_messages;</w:t>
              <w:br/>
              <w:t xml:space="preserve">        document.getElementById('kpi-unread').innerHTML = `&lt;i class="fas fa-bell mr-1"&gt;&lt;/i&gt; ${data.kpis.unread_messages} Unread transmissions`;</w:t>
              <w:br/>
              <w:br/>
              <w:t xml:space="preserve">        // 2. Render Traffic Trend Chart (Line)</w:t>
              <w:br/>
              <w:t xml:space="preserve">        renderTrafficChart(data.charts.traffic_trend);</w:t>
              <w:br/>
              <w:br/>
              <w:t xml:space="preserve">        // 3. Render Device Breakdown (Doughnut)</w:t>
              <w:br/>
              <w:t xml:space="preserve">        renderDeviceChart(data.charts.device_breakdown);</w:t>
              <w:br/>
              <w:br/>
              <w:t xml:space="preserve">        // 4. Render Project Clicks (Bar)</w:t>
              <w:br/>
              <w:t xml:space="preserve">        renderProjectChart(data.charts.project_clicks);</w:t>
              <w:br/>
              <w:br/>
              <w:t xml:space="preserve">        // 5. Render Browser Distribution (Bar)</w:t>
              <w:br/>
              <w:t xml:space="preserve">        renderBrowserChart(data.charts.browser_distribution);</w:t>
              <w:br/>
              <w:br/>
              <w:t xml:space="preserve">        // 6. Populate Recent Messages Table</w:t>
              <w:br/>
              <w:t xml:space="preserve">        renderMessagesTable(data.recent_messages);</w:t>
              <w:br/>
              <w:br/>
              <w:t xml:space="preserve">      } catch (err) {</w:t>
              <w:br/>
              <w:t xml:space="preserve">        console.error('Error loading admin telemetry metrics:', err);</w:t>
              <w:br/>
              <w:t xml:space="preserve">      }</w:t>
              <w:br/>
              <w:t xml:space="preserve">    }</w:t>
              <w:br/>
              <w:br/>
              <w:t xml:space="preserve">    function renderTrafficChart(trendData) {</w:t>
              <w:br/>
              <w:t xml:space="preserve">      const ctx = document.getElementById('trafficTrendChart').getContext('2d');</w:t>
              <w:br/>
              <w:t xml:space="preserve">      const labels = trendData.length ? trendData.map(d =&gt; d.date) : ['Today'];</w:t>
              <w:br/>
              <w:t xml:space="preserve">      const values = trendData.length ? trendData.map(d =&gt; d.count) : [1];</w:t>
              <w:br/>
              <w:br/>
              <w:t xml:space="preserve">      if (trafficChartInstance) trafficChartInstance.destroy();</w:t>
              <w:br/>
              <w:br/>
              <w:t xml:space="preserve">      const gradient = ctx.createLinearGradient(0, 0, 0, 300);</w:t>
              <w:br/>
              <w:t xml:space="preserve">      gradient.addColorStop(0, 'rgba(0, 242, 254, 0.45)');</w:t>
              <w:br/>
              <w:t xml:space="preserve">      gradient.addColorStop(1, 'rgba(0, 242, 254, 0.0)');</w:t>
              <w:br/>
              <w:br/>
              <w:t xml:space="preserve">      trafficChartInstance = new Chart(ctx, {</w:t>
              <w:br/>
              <w:t xml:space="preserve">        type: 'line',</w:t>
              <w:br/>
              <w:t xml:space="preserve">        data: {</w:t>
              <w:br/>
              <w:t xml:space="preserve">          labels: labels,</w:t>
              <w:br/>
              <w:t xml:space="preserve">          datasets: [{</w:t>
              <w:br/>
              <w:t xml:space="preserve">            label: 'Active Sessions',</w:t>
              <w:br/>
              <w:t xml:space="preserve">            data: values,</w:t>
              <w:br/>
              <w:t xml:space="preserve">            borderColor: '#00f2fe',</w:t>
              <w:br/>
              <w:t xml:space="preserve">            borderWidth: 2.5,</w:t>
              <w:br/>
              <w:t xml:space="preserve">            pointBackgroundColor: '#9d4edd',</w:t>
              <w:br/>
              <w:t xml:space="preserve">            pointBorderColor: '#00f2fe',</w:t>
              <w:br/>
              <w:t xml:space="preserve">            pointRadius: 5,</w:t>
              <w:br/>
              <w:t xml:space="preserve">            fill: true,</w:t>
              <w:br/>
              <w:t xml:space="preserve">            backgroundColor: gradient,</w:t>
              <w:br/>
              <w:t xml:space="preserve">            tension: 0.35</w:t>
              <w:br/>
              <w:t xml:space="preserve">          }]</w:t>
              <w:br/>
              <w:t xml:space="preserve">        },</w:t>
              <w:br/>
              <w:t xml:space="preserve">        options: {</w:t>
              <w:br/>
              <w:t xml:space="preserve">          responsive: true,</w:t>
              <w:br/>
              <w:t xml:space="preserve">          maintainAspectRatio: false,</w:t>
              <w:br/>
              <w:t xml:space="preserve">          plugins: { legend: { display: false } },</w:t>
              <w:br/>
              <w:t xml:space="preserve">          scales: {</w:t>
              <w:br/>
              <w:t xml:space="preserve">            x: { grid: { color: 'rgba(255, 255, 255, 0.05)' } },</w:t>
              <w:br/>
              <w:t xml:space="preserve">            y: { grid: { color: 'rgba(255, 255, 255, 0.05)' }, beginAtZero: true, ticks: { precision: 0 } }</w:t>
              <w:br/>
              <w:t xml:space="preserve">          }</w:t>
              <w:br/>
              <w:t xml:space="preserve">        }</w:t>
              <w:br/>
              <w:t xml:space="preserve">      });</w:t>
              <w:br/>
              <w:t xml:space="preserve">    }</w:t>
              <w:br/>
              <w:br/>
              <w:t xml:space="preserve">    function renderDeviceChart(deviceData) {</w:t>
              <w:br/>
              <w:t xml:space="preserve">      const ctx = document.getElementById('deviceBreakdownChart').getContext('2d');</w:t>
              <w:br/>
              <w:t xml:space="preserve">      const labels = deviceData.length ? deviceData.map(d =&gt; d.device_type) : ['Desktop'];</w:t>
              <w:br/>
              <w:t xml:space="preserve">      const values = deviceData.length ? deviceData.map(d =&gt; d.count) : [1];</w:t>
              <w:br/>
              <w:br/>
              <w:t xml:space="preserve">      if (deviceChartInstance) deviceChartInstance.destroy();</w:t>
              <w:br/>
              <w:br/>
              <w:t xml:space="preserve">      deviceChartInstance = new Chart(ctx, {</w:t>
              <w:br/>
              <w:t xml:space="preserve">        type: 'doughnut',</w:t>
              <w:br/>
              <w:t xml:space="preserve">        data: {</w:t>
              <w:br/>
              <w:t xml:space="preserve">          labels: labels,</w:t>
              <w:br/>
              <w:t xml:space="preserve">          datasets: [{</w:t>
              <w:br/>
              <w:t xml:space="preserve">            data: values,</w:t>
              <w:br/>
              <w:t xml:space="preserve">            backgroundColor: ['#00f2fe', '#9d4edd', '#00f5d4', '#f72585'],</w:t>
              <w:br/>
              <w:t xml:space="preserve">            borderWidth: 0</w:t>
              <w:br/>
              <w:t xml:space="preserve">          }]</w:t>
              <w:br/>
              <w:t xml:space="preserve">        },</w:t>
              <w:br/>
              <w:t xml:space="preserve">        options: {</w:t>
              <w:br/>
              <w:t xml:space="preserve">          responsive: true,</w:t>
              <w:br/>
              <w:t xml:space="preserve">          maintainAspectRatio: false,</w:t>
              <w:br/>
              <w:t xml:space="preserve">          plugins: {</w:t>
              <w:br/>
              <w:t xml:space="preserve">            legend: { position: 'bottom', labels: { boxWidth: 12, padding: 14 } }</w:t>
              <w:br/>
              <w:t xml:space="preserve">          },</w:t>
              <w:br/>
              <w:t xml:space="preserve">          cutout: '68%'</w:t>
              <w:br/>
              <w:t xml:space="preserve">        }</w:t>
              <w:br/>
              <w:t xml:space="preserve">      });</w:t>
              <w:br/>
              <w:t xml:space="preserve">    }</w:t>
              <w:br/>
              <w:br/>
              <w:t xml:space="preserve">    function renderProjectChart(projectData) {</w:t>
              <w:br/>
              <w:t xml:space="preserve">      const ctx = document.getElementById('projectClicksChart').getContext('2d');</w:t>
              <w:br/>
              <w:t xml:space="preserve">      const labels = projectData.length ? projectData.map(d =&gt; d.event_target.replace('-', ' ')) : ['Dynamic Pricing', 'Clinic Project'];</w:t>
              <w:br/>
              <w:t xml:space="preserve">      const values = projectData.length ? projectData.map(d =&gt; d.click_count) : [4, 3];</w:t>
              <w:br/>
              <w:br/>
              <w:t xml:space="preserve">      if (projectChartInstance) projectChartInstance.destroy();</w:t>
              <w:br/>
              <w:br/>
              <w:t xml:space="preserve">      projectChartInstance = new Chart(ctx, {</w:t>
              <w:br/>
              <w:t xml:space="preserve">        type: 'bar',</w:t>
              <w:br/>
              <w:t xml:space="preserve">        data: {</w:t>
              <w:br/>
              <w:t xml:space="preserve">          labels: labels,</w:t>
              <w:br/>
              <w:t xml:space="preserve">          datasets: [{</w:t>
              <w:br/>
              <w:t xml:space="preserve">            label: 'Interactions',</w:t>
              <w:br/>
              <w:t xml:space="preserve">            data: values,</w:t>
              <w:br/>
              <w:t xml:space="preserve">            backgroundColor: ['rgba(0, 242, 254, 0.7)', 'rgba(157, 78, 221, 0.7)'],</w:t>
              <w:br/>
              <w:t xml:space="preserve">            borderColor: ['#00f2fe', '#9d4edd'],</w:t>
              <w:br/>
              <w:t xml:space="preserve">            borderWidth: 1.5,</w:t>
              <w:br/>
              <w:t xml:space="preserve">            borderRadius: 8</w:t>
              <w:br/>
              <w:t xml:space="preserve">          }]</w:t>
              <w:br/>
              <w:t xml:space="preserve">        },</w:t>
              <w:br/>
              <w:t xml:space="preserve">        options: {</w:t>
              <w:br/>
              <w:t xml:space="preserve">          responsive: true,</w:t>
              <w:br/>
              <w:t xml:space="preserve">          maintainAspectRatio: false,</w:t>
              <w:br/>
              <w:t xml:space="preserve">          plugins: { legend: { display: false } },</w:t>
              <w:br/>
              <w:t xml:space="preserve">          scales: {</w:t>
              <w:br/>
              <w:t xml:space="preserve">            x: { grid: { display: false } },</w:t>
              <w:br/>
              <w:t xml:space="preserve">            y: { grid: { color: 'rgba(255, 255, 255, 0.05)' }, beginAtZero: true, ticks: { precision: 0 } }</w:t>
              <w:br/>
              <w:t xml:space="preserve">          }</w:t>
              <w:br/>
              <w:t xml:space="preserve">        }</w:t>
              <w:br/>
              <w:t xml:space="preserve">      });</w:t>
              <w:br/>
              <w:t xml:space="preserve">    }</w:t>
              <w:br/>
              <w:br/>
              <w:t xml:space="preserve">    function renderBrowserChart(browserData) {</w:t>
              <w:br/>
              <w:t xml:space="preserve">      const ctx = document.getElementById('browserChart').getContext('2d');</w:t>
              <w:br/>
              <w:t xml:space="preserve">      const labels = browserData.length ? browserData.map(d =&gt; d.browser) : ['Chrome', 'Safari'];</w:t>
              <w:br/>
              <w:t xml:space="preserve">      const values = browserData.length ? browserData.map(d =&gt; d.count) : [3, 2];</w:t>
              <w:br/>
              <w:br/>
              <w:t xml:space="preserve">      if (browserChartInstance) browserChartInstance.destroy();</w:t>
              <w:br/>
              <w:br/>
              <w:t xml:space="preserve">      browserChartInstance = new Chart(ctx, {</w:t>
              <w:br/>
              <w:t xml:space="preserve">        type: 'bar',</w:t>
              <w:br/>
              <w:t xml:space="preserve">        data: {</w:t>
              <w:br/>
              <w:t xml:space="preserve">          labels: labels,</w:t>
              <w:br/>
              <w:t xml:space="preserve">          datasets: [{</w:t>
              <w:br/>
              <w:t xml:space="preserve">            label: 'Sessions',</w:t>
              <w:br/>
              <w:t xml:space="preserve">            data: values,</w:t>
              <w:br/>
              <w:t xml:space="preserve">            backgroundColor: 'rgba(247, 37, 133, 0.65)',</w:t>
              <w:br/>
              <w:t xml:space="preserve">            borderColor: '#f72585',</w:t>
              <w:br/>
              <w:t xml:space="preserve">            borderWidth: 1.5,</w:t>
              <w:br/>
              <w:t xml:space="preserve">            borderRadius: 8</w:t>
              <w:br/>
              <w:t xml:space="preserve">          }]</w:t>
              <w:br/>
              <w:t xml:space="preserve">        },</w:t>
              <w:br/>
              <w:t xml:space="preserve">        options: {</w:t>
              <w:br/>
              <w:t xml:space="preserve">          indexAxis: 'y',</w:t>
              <w:br/>
              <w:t xml:space="preserve">          responsive: true,</w:t>
              <w:br/>
              <w:t xml:space="preserve">          maintainAspectRatio: false,</w:t>
              <w:br/>
              <w:t xml:space="preserve">          plugins: { legend: { display: false } },</w:t>
              <w:br/>
              <w:t xml:space="preserve">          scales: {</w:t>
              <w:br/>
              <w:t xml:space="preserve">            x: { grid: { color: 'rgba(255, 255, 255, 0.05)' }, beginAtZero: true, ticks: { precision: 0 } },</w:t>
              <w:br/>
              <w:t xml:space="preserve">            y: { grid: { display: false } }</w:t>
              <w:br/>
              <w:t xml:space="preserve">          }</w:t>
              <w:br/>
              <w:t xml:space="preserve">        }</w:t>
              <w:br/>
              <w:t xml:space="preserve">      });</w:t>
              <w:br/>
              <w:t xml:space="preserve">    }</w:t>
              <w:br/>
              <w:br/>
              <w:t xml:space="preserve">    function renderMessagesTable(messages) {</w:t>
              <w:br/>
              <w:t xml:space="preserve">      const tbody = document.getElementById('messages-tbody');</w:t>
              <w:br/>
              <w:t xml:space="preserve">      if (!messages || messages.length === 0) {</w:t>
              <w:br/>
              <w:t xml:space="preserve">        tbody.innerHTML = `&lt;tr&gt;&lt;td colspan="7" class="p-4 text-center text-slate-500"&gt;No transmissions received yet.&lt;/td&gt;&lt;/tr&gt;`;</w:t>
              <w:br/>
              <w:t xml:space="preserve">        return;</w:t>
              <w:br/>
              <w:t xml:space="preserve">      }</w:t>
              <w:br/>
              <w:br/>
              <w:t xml:space="preserve">      tbody.innerHTML = messages.map(m =&gt; `</w:t>
              <w:br/>
              <w:t xml:space="preserve">        &lt;tr class="hover:bg-slate-900/40 transition"&gt;</w:t>
              <w:br/>
              <w:t xml:space="preserve">          &lt;td class="p-3 font-mono text-cyan-400"&gt;#${m.id}&lt;/td&gt;</w:t>
              <w:br/>
              <w:t xml:space="preserve">          &lt;td class="p-3"&gt;</w:t>
              <w:br/>
              <w:t xml:space="preserve">            &lt;span class="font-bold text-white block"&gt;${escapeHtml(m.name)}&lt;/span&gt;</w:t>
              <w:br/>
              <w:t xml:space="preserve">            &lt;span class="text-[11px] text-slate-400 font-mono"&gt;${escapeHtml(m.email)}&lt;/span&gt;</w:t>
              <w:br/>
              <w:t xml:space="preserve">          &lt;/td&gt;</w:t>
              <w:br/>
              <w:t xml:space="preserve">          &lt;td class="p-3 text-slate-200"&gt;${escapeHtml(m.subject || 'N/A')}&lt;/td&gt;</w:t>
              <w:br/>
              <w:t xml:space="preserve">          &lt;td class="p-3 text-slate-400 max-w-xs truncate"&gt;${escapeHtml(m.message)}&lt;/td&gt;</w:t>
              <w:br/>
              <w:t xml:space="preserve">          &lt;td class="p-3 text-slate-500 text-[11px]"&gt;${m.created_at}&lt;/td&gt;</w:t>
              <w:br/>
              <w:t xml:space="preserve">          &lt;td class="p-3"&gt;</w:t>
              <w:br/>
              <w:t xml:space="preserve">            &lt;span class="px-2 py-0.5 rounded text-[10px] font-mono ${m.status === 'unread' ? 'bg-amber-500/20 text-amber-300 border border-amber-400/30' : 'bg-emerald-500/20 text-emerald-300 border border-emerald-400/30'}"&gt;</w:t>
              <w:br/>
              <w:t xml:space="preserve">              ${m.status.toUpperCase()}</w:t>
              <w:br/>
              <w:t xml:space="preserve">            &lt;/span&gt;</w:t>
              <w:br/>
              <w:t xml:space="preserve">          &lt;/td&gt;</w:t>
              <w:br/>
              <w:t xml:space="preserve">          &lt;td class="p-3 text-right"&gt;</w:t>
              <w:br/>
              <w:t xml:space="preserve">            ${m.status === 'unread' ? `</w:t>
              <w:br/>
              <w:t xml:space="preserve">              &lt;button onclick="markRead(${m.id})" class="px-2.5 py-1 rounded text-[11px] bg-cyan-500/10 text-cyan-300 hover:bg-cyan-500/20 border border-cyan-400/30 transition"&gt;</w:t>
              <w:br/>
              <w:t xml:space="preserve">                Mark Read</w:t>
              <w:br/>
              <w:t xml:space="preserve">              &lt;/button&gt;</w:t>
              <w:br/>
              <w:t xml:space="preserve">            ` : `&lt;span class="text-slate-500 text-[11px]"&gt;&lt;i class="fas fa-check text-emerald-400"&gt;&lt;/i&gt; Read&lt;/span&gt;`}</w:t>
              <w:br/>
              <w:t xml:space="preserve">          &lt;/td&gt;</w:t>
              <w:br/>
              <w:t xml:space="preserve">        &lt;/tr&gt;</w:t>
              <w:br/>
              <w:t xml:space="preserve">      `).join('');</w:t>
              <w:br/>
              <w:t xml:space="preserve">    }</w:t>
              <w:br/>
              <w:br/>
              <w:t xml:space="preserve">    async function markRead(id) {</w:t>
              <w:br/>
              <w:t xml:space="preserve">      try {</w:t>
              <w:br/>
              <w:t xml:space="preserve">        await fetch(`/api/admin/messages/${id}/mark-read`, { method: 'POST' });</w:t>
              <w:br/>
              <w:t xml:space="preserve">        fetchDashboardMetrics();</w:t>
              <w:br/>
              <w:t xml:space="preserve">      } catch (err) {</w:t>
              <w:br/>
              <w:t xml:space="preserve">        console.error(err);</w:t>
              <w:br/>
              <w:t xml:space="preserve">      }</w:t>
              <w:br/>
              <w:t xml:space="preserve">    }</w:t>
              <w:br/>
              <w:br/>
              <w:t xml:space="preserve">    function escapeHtml(str) {</w:t>
              <w:br/>
              <w:t xml:space="preserve">      if (!str) return '';</w:t>
              <w:br/>
              <w:t xml:space="preserve">      return String(str).replace(/[&amp;&lt;&gt;"']/g, function(m) {</w:t>
              <w:br/>
              <w:t xml:space="preserve">        return { '&amp;': '&amp;amp;', '&lt;': '&amp;lt;', '&gt;': '&amp;gt;', '"': '&amp;quot;', "'": '&amp;#039;' }[m];</w:t>
              <w:br/>
              <w:t xml:space="preserve">      });</w:t>
              <w:br/>
              <w:t xml:space="preserve">    }</w:t>
              <w:br/>
              <w:br/>
              <w:t xml:space="preserve">    // Initialize Dashboard</w:t>
              <w:br/>
              <w:t xml:space="preserve">    document.addEventListener('DOMContentLoaded', fetchDashboardMetrics);</w:t>
              <w:br/>
              <w:t xml:space="preserve">  &lt;/script&gt;</w:t>
              <w:br/>
              <w:t>&lt;/body&gt;</w:t>
              <w:br/>
              <w:t>&lt;/html&gt;</w:t>
              <w:br/>
            </w:r>
          </w:p>
        </w:tc>
      </w:tr>
    </w:tbl>
    <w:p>
      <w:pPr>
        <w:spacing w:after="120"/>
      </w:pPr>
    </w:p>
    <w:p>
      <w:pPr>
        <w:keepNext/>
        <w:spacing w:before="360" w:after="80"/>
      </w:pPr>
      <w:r>
        <w:rPr>
          <w:rFonts w:ascii="Calibri" w:hAnsi="Calibri"/>
          <w:b/>
          <w:color w:val="0E7490"/>
          <w:sz w:val="28"/>
        </w:rPr>
        <w:t>Node.js / Express Backend Server (Alternative Runtime) (server.js)</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const express = require('express');</w:t>
              <w:br/>
              <w:t>const path = require('path');</w:t>
              <w:br/>
              <w:t>const fs = require('fs');</w:t>
              <w:br/>
              <w:t>const cors = require('cors');</w:t>
              <w:br/>
              <w:br/>
              <w:t>const app = express();</w:t>
              <w:br/>
              <w:t>const PORT = process.env.PORT || 3000;</w:t>
              <w:br/>
              <w:br/>
              <w:t>// Middleware</w:t>
              <w:br/>
              <w:t>app.use(cors());</w:t>
              <w:br/>
              <w:t>app.use(express.json());</w:t>
              <w:br/>
              <w:t>app.use(express.urlencoded({ extended: true }));</w:t>
              <w:br/>
              <w:t>app.use(express.static(path.join(__dirname, 'public')));</w:t>
              <w:br/>
              <w:br/>
              <w:t>// In-memory or JSON-backed contact messages store</w:t>
              <w:br/>
              <w:t>const messagesFile = path.join(__dirname, 'messages.json');</w:t>
              <w:br/>
              <w:br/>
              <w:t>// Helper to save contact submissions</w:t>
              <w:br/>
              <w:t>const saveMessage = (msg) =&gt; {</w:t>
              <w:br/>
              <w:t xml:space="preserve">  let messages = [];</w:t>
              <w:br/>
              <w:t xml:space="preserve">  try {</w:t>
              <w:br/>
              <w:t xml:space="preserve">    if (fs.existsSync(messagesFile)) {</w:t>
              <w:br/>
              <w:t xml:space="preserve">      const data = fs.readFileSync(messagesFile, 'utf8');</w:t>
              <w:br/>
              <w:t xml:space="preserve">      messages = JSON.parse(data);</w:t>
              <w:br/>
              <w:t xml:space="preserve">    }</w:t>
              <w:br/>
              <w:t xml:space="preserve">  } catch (err) {</w:t>
              <w:br/>
              <w:t xml:space="preserve">    console.error('Error reading messages file:', err);</w:t>
              <w:br/>
              <w:t xml:space="preserve">  }</w:t>
              <w:br/>
              <w:t xml:space="preserve">  messages.push({ ...msg, timestamp: new Date().toISOString() });</w:t>
              <w:br/>
              <w:t xml:space="preserve">  try {</w:t>
              <w:br/>
              <w:t xml:space="preserve">    fs.writeFileSync(messagesFile, JSON.stringify(messages, null, 2), 'utf8');</w:t>
              <w:br/>
              <w:t xml:space="preserve">  } catch (err) {</w:t>
              <w:br/>
              <w:t xml:space="preserve">    console.error('Error writing messages file:', err);</w:t>
              <w:br/>
              <w:t xml:space="preserve">  }</w:t>
              <w:br/>
              <w:t>};</w:t>
              <w:br/>
              <w:br/>
              <w:t>// API: Portfolio Metadata &amp; Content</w:t>
              <w:br/>
              <w:t>app.get('/api/portfolio', (req, res) =&gt; {</w:t>
              <w:br/>
              <w:t xml:space="preserve">  const portfolioData = {</w:t>
              <w:br/>
              <w:t xml:space="preserve">    personal: {</w:t>
              <w:br/>
              <w:t xml:space="preserve">      name: "Abinesh S",</w:t>
              <w:br/>
              <w:t xml:space="preserve">      title: "Data Analyst",</w:t>
              <w:br/>
              <w:t xml:space="preserve">      heroTypingIntro: "Hello, I am Abinesh S. I am a Data Analyst.",</w:t>
              <w:br/>
              <w:t xml:space="preserve">      subtag: "Synthesizing raw data chaos into high-impact predictive models, actionable business intelligence, and real-time analytical ecosystems.",</w:t>
              <w:br/>
              <w:t xml:space="preserve">      location: "Tamil Nadu, India",</w:t>
              <w:br/>
              <w:t xml:space="preserve">      education: "BE CSE III Year @ PACET",</w:t>
              <w:br/>
              <w:t xml:space="preserve">      status: "Available for internships &amp; full-time roles"</w:t>
              <w:br/>
              <w:t xml:space="preserve">    },</w:t>
              <w:br/>
              <w:t xml:space="preserve">    education: [</w:t>
              <w:br/>
              <w:t xml:space="preserve">      {</w:t>
              <w:br/>
              <w:t xml:space="preserve">        degree: "Bachelor of Engineering in Computer Science &amp; Engineering (III Year)",</w:t>
              <w:br/>
              <w:t xml:space="preserve">        institution: "PACET (P.A. College of Engineering and Technology)",</w:t>
              <w:br/>
              <w:t xml:space="preserve">        location: "Pollachi, Tamil Nadu",</w:t>
              <w:br/>
              <w:t xml:space="preserve">        period: "2023 - 2027",</w:t>
              <w:br/>
              <w:t xml:space="preserve">        badge: "Current Degree",</w:t>
              <w:br/>
              <w:t xml:space="preserve">        highlights: "Core competencies in Data Structures, Database Management Systems, Machine Learning Foundations, Business Intelligence &amp; Statistical Analysis."</w:t>
              <w:br/>
              <w:t xml:space="preserve">      },</w:t>
              <w:br/>
              <w:t xml:space="preserve">      {</w:t>
              <w:br/>
              <w:t xml:space="preserve">        degree: "Higher Secondary Certificate (XII)",</w:t>
              <w:br/>
              <w:t xml:space="preserve">        institution: "HILLFORT Matric Hr Sec School",</w:t>
              <w:br/>
              <w:t xml:space="preserve">        location: "Kotagiri, The Nilgiris",</w:t>
              <w:br/>
              <w:t xml:space="preserve">        period: "Completed",</w:t>
              <w:br/>
              <w:t xml:space="preserve">        badge: "Higher Secondary",</w:t>
              <w:br/>
              <w:t xml:space="preserve">        highlights: "Strong mathematical foundation, analytical reasoning, and computer science basics."</w:t>
              <w:br/>
              <w:t xml:space="preserve">      },</w:t>
              <w:br/>
              <w:t xml:space="preserve">      {</w:t>
              <w:br/>
              <w:t xml:space="preserve">        degree: "Secondary School Leaving Certificate (SSLC)",</w:t>
              <w:br/>
              <w:t xml:space="preserve">        institution: "Nanjanadu Government Hr Sec School",</w:t>
              <w:br/>
              <w:t xml:space="preserve">        location: "Nanjanadu, The Nilgiris",</w:t>
              <w:br/>
              <w:t xml:space="preserve">        period: "Completed",</w:t>
              <w:br/>
              <w:t xml:space="preserve">        badge: "Secondary",</w:t>
              <w:br/>
              <w:t xml:space="preserve">        highlights: "Distinguished academic record with an early inclination toward problem solving and quantitative analysis."</w:t>
              <w:br/>
              <w:t xml:space="preserve">      }</w:t>
              <w:br/>
              <w:t xml:space="preserve">    ],</w:t>
              <w:br/>
              <w:t xml:space="preserve">    languages: [</w:t>
              <w:br/>
              <w:t xml:space="preserve">      { name: "Tamil", proficiency: 100, level: "Native / Bilingual" },</w:t>
              <w:br/>
              <w:t xml:space="preserve">      { name: "English", proficiency: 92, level: "Professional Working" }</w:t>
              <w:br/>
              <w:t xml:space="preserve">    ],</w:t>
              <w:br/>
              <w:t xml:space="preserve">    skills: [</w:t>
              <w:br/>
              <w:t xml:space="preserve">      { name: "Python", category: "Programming &amp; ML", level: "95%", icon: "fab fa-python", highlight: "Pandas, NumPy, Scikit-Learn, Streamlit" },</w:t>
              <w:br/>
              <w:t xml:space="preserve">      { name: "SQL", category: "Database &amp; Queries", level: "92%", icon: "fas fa-database", highlight: "PostgreSQL, SQLite, Complex Joins, Window Functions" },</w:t>
              <w:br/>
              <w:t xml:space="preserve">      { name: "Excel", category: "Spreadsheet Analytics", level: "90%", icon: "fas fa-file-excel", highlight: "Power Query, Pivot Tables, Advanced Modeling, VBA" },</w:t>
              <w:br/>
              <w:t xml:space="preserve">      { name: "PowerBI", category: "Data Visualization &amp; BI", level: "88%", icon: "fas fa-chart-pie", highlight: "DAX Measures, Interactive Dashboards, KPI Reporting" },</w:t>
              <w:br/>
              <w:t xml:space="preserve">      { name: "Business Statistics", category: "Mathematical Foundations", level: "94%", icon: "fas fa-square-root-variable", highlight: "Hypothesis Testing, Regression, Probability Distributions" }</w:t>
              <w:br/>
              <w:t xml:space="preserve">    ],</w:t>
              <w:br/>
              <w:t xml:space="preserve">    projects: [</w:t>
              <w:br/>
              <w:t xml:space="preserve">      {</w:t>
              <w:br/>
              <w:t xml:space="preserve">        id: "dynamic-pricing-engine",</w:t>
              <w:br/>
              <w:t xml:space="preserve">        title: "Dynamic Pricing Engine",</w:t>
              <w:br/>
              <w:t xml:space="preserve">        subtitle: "Machine Learning &amp; Real-Time Streaming Analytics",</w:t>
              <w:br/>
              <w:t xml:space="preserve">        tags: ["Python", "Streamlit", "Machine Learning", "Synthetic Data", "Predictive Analytics"],</w:t>
              <w:br/>
              <w:t xml:space="preserve">        description: "A machine learning-powered Streamlit dashboard that simulates real-time dynamic product pricing based on live inventory levels, competitor pricing, and market demand fluctuations. Demonstrates the end-to-end lifecycle of a machine learning model, from synthetic data generation and training to deployment in a 'live' streaming environment.",</w:t>
              <w:br/>
              <w:t xml:space="preserve">        keyFeatures: [</w:t>
              <w:br/>
              <w:t xml:space="preserve">          "Live synthetic market stream simulation with dynamic Poisson demand bursts",</w:t>
              <w:br/>
              <w:t xml:space="preserve">          "Elasticity-driven pricing model balancing margin vs conversion probability",</w:t>
              <w:br/>
              <w:t xml:space="preserve">          "Automated model retraining triggers on market drift",</w:t>
              <w:br/>
              <w:t xml:space="preserve">          "Interactive sensitivity testing slider console with real-time profit estimation"</w:t>
              <w:br/>
              <w:t xml:space="preserve">        ],</w:t>
              <w:br/>
              <w:t xml:space="preserve">        metrics: {</w:t>
              <w:br/>
              <w:t xml:space="preserve">          "Revenue Uplift": "+18.4%",</w:t>
              <w:br/>
              <w:t xml:space="preserve">          "Latency": "&lt; 45ms",</w:t>
              <w:br/>
              <w:t xml:space="preserve">          "Model Type": "Gradient Boosting Regressor",</w:t>
              <w:br/>
              <w:t xml:space="preserve">          "Data Points": "50,000+ Simulated Orders"</w:t>
              <w:br/>
              <w:t xml:space="preserve">        }</w:t>
              <w:br/>
              <w:t xml:space="preserve">      },</w:t>
              <w:br/>
              <w:t xml:space="preserve">      {</w:t>
              <w:br/>
              <w:t xml:space="preserve">        id: "institutional-health-clinic",</w:t>
              <w:br/>
              <w:t xml:space="preserve">        title: "Institutional Health Clinic",</w:t>
              <w:br/>
              <w:t xml:space="preserve">        subtitle: "Full-Stack Data Engineering &amp; Healthcare Analytics",</w:t>
              <w:br/>
              <w:t xml:space="preserve">        tags: ["Pandas", "SQLite", "Flask REST API", "JavaScript", "Chart.js", "Full-Stack Analytics"],</w:t>
              <w:br/>
              <w:t xml:space="preserve">        description: "An end-to-end data analytics and full-stack web project simulating a student health clinic's operational dashboard. Handles the entire data lifecycle: generating realistic mock data, cleaning inconsistencies with Pandas, structuring a relational SQLite database, building a RESTful API with Flask, and visualizing metrics via an interactive JavaScript/Chart.js frontend.",</w:t>
              <w:br/>
              <w:t xml:space="preserve">        keyFeatures: [</w:t>
              <w:br/>
              <w:t xml:space="preserve">          "End-to-end ETL: Raw anomaly ingestion -&gt; Pandas imputation &amp; normalization -&gt; SQLite relational store",</w:t>
              <w:br/>
              <w:t xml:space="preserve">          "Secure RESTful endpoint architecture serving real-time patient throughput and pharmacy inventories",</w:t>
              <w:br/>
              <w:t xml:space="preserve">          "Dynamic interactive charts tracking peak admission hours, diagnosis trends, and prescription fulfillment",</w:t>
              <w:br/>
              <w:t xml:space="preserve">          "Operational KPIs alerting clinical staff to triage bottlenecks"</w:t>
              <w:br/>
              <w:t xml:space="preserve">        ],</w:t>
              <w:br/>
              <w:t xml:space="preserve">        metrics: {</w:t>
              <w:br/>
              <w:t xml:space="preserve">          "Records Cleaned": "12,500+ Patients",</w:t>
              <w:br/>
              <w:t xml:space="preserve">          "API Response": "18ms Average",</w:t>
              <w:br/>
              <w:t xml:space="preserve">          "DB Schema": "Relational 3NF SQLite",</w:t>
              <w:br/>
              <w:t xml:space="preserve">          "Dashboards": "5 Interactive Visuals"</w:t>
              <w:br/>
              <w:t xml:space="preserve">        }</w:t>
              <w:br/>
              <w:t xml:space="preserve">      }</w:t>
              <w:br/>
              <w:t xml:space="preserve">    ],</w:t>
              <w:br/>
              <w:t xml:space="preserve">    experience: [</w:t>
              <w:br/>
              <w:t xml:space="preserve">      {</w:t>
              <w:br/>
              <w:t xml:space="preserve">        role: "Data Analytics &amp; Engineering Trainee",</w:t>
              <w:br/>
              <w:t xml:space="preserve">        organization: "Academic Research &amp; Innovation Lab (PACET)",</w:t>
              <w:br/>
              <w:t xml:space="preserve">        period: "2024 - Present",</w:t>
              <w:br/>
              <w:t xml:space="preserve">        badge: "Featured Role",</w:t>
              <w:br/>
              <w:t xml:space="preserve">        description: "Leading exploratory data analysis (EDA), automated data cleaning pipelines, and predictive prototype development. Transforming multi-variable datasets into actionable operational dashboards for institutional efficiency."</w:t>
              <w:br/>
              <w:t xml:space="preserve">      }</w:t>
              <w:br/>
              <w:t xml:space="preserve">    ],</w:t>
              <w:br/>
              <w:t xml:space="preserve">    certificates: [</w:t>
              <w:br/>
              <w:t xml:space="preserve">      {</w:t>
              <w:br/>
              <w:t xml:space="preserve">        title: "Advanced Data Analytics with Python",</w:t>
              <w:br/>
              <w:t xml:space="preserve">        issuer: "Professional Certification Program",</w:t>
              <w:br/>
              <w:t xml:space="preserve">        date: "2024",</w:t>
              <w:br/>
              <w:t xml:space="preserve">        category: "Machine Learning &amp; Python",</w:t>
              <w:br/>
              <w:t xml:space="preserve">        credentialId: "CERT-PY-88219"</w:t>
              <w:br/>
              <w:t xml:space="preserve">      },</w:t>
              <w:br/>
              <w:t xml:space="preserve">      {</w:t>
              <w:br/>
              <w:t xml:space="preserve">        title: "SQL for Data Science &amp; Relational Modeling",</w:t>
              <w:br/>
              <w:t xml:space="preserve">        issuer: "Database Engineering Institute",</w:t>
              <w:br/>
              <w:t xml:space="preserve">        date: "2024",</w:t>
              <w:br/>
              <w:t xml:space="preserve">        category: "Databases &amp; Query Optimization",</w:t>
              <w:br/>
              <w:t xml:space="preserve">        credentialId: "CERT-SQL-40912"</w:t>
              <w:br/>
              <w:t xml:space="preserve">      },</w:t>
              <w:br/>
              <w:t xml:space="preserve">      {</w:t>
              <w:br/>
              <w:t xml:space="preserve">        title: "PowerBI &amp; Business Intelligence Specialist",</w:t>
              <w:br/>
              <w:t xml:space="preserve">        issuer: "Enterprise Analytics Council",</w:t>
              <w:br/>
              <w:t xml:space="preserve">        date: "2023",</w:t>
              <w:br/>
              <w:t xml:space="preserve">        category: "BI &amp; Dashboard Architecture",</w:t>
              <w:br/>
              <w:t xml:space="preserve">        credentialId: "CERT-PBI-19504"</w:t>
              <w:br/>
              <w:t xml:space="preserve">      },</w:t>
              <w:br/>
              <w:t xml:space="preserve">      {</w:t>
              <w:br/>
              <w:t xml:space="preserve">        title: "Applied Statistical Foundations for Decision Making",</w:t>
              <w:br/>
              <w:t xml:space="preserve">        issuer: "Mathematics &amp; Statistics Academy",</w:t>
              <w:br/>
              <w:t xml:space="preserve">        date: "2023",</w:t>
              <w:br/>
              <w:t xml:space="preserve">        category: "Statistical Inference",</w:t>
              <w:br/>
              <w:t xml:space="preserve">        credentialId: "CERT-STAT-61023"</w:t>
              <w:br/>
              <w:t xml:space="preserve">      }</w:t>
              <w:br/>
              <w:t xml:space="preserve">    ]</w:t>
              <w:br/>
              <w:t xml:space="preserve">  };</w:t>
              <w:br/>
              <w:br/>
              <w:t xml:space="preserve">  res.json({ success: true, data: portfolioData });</w:t>
              <w:br/>
              <w:t>});</w:t>
              <w:br/>
              <w:br/>
              <w:t>// API: Contact Form Submission Endpoint</w:t>
              <w:br/>
              <w:t>app.post('/api/contact', (req, res) =&gt; {</w:t>
              <w:br/>
              <w:t xml:space="preserve">  const { name, email, subject, message } = req.body;</w:t>
              <w:br/>
              <w:br/>
              <w:t xml:space="preserve">  if (!name || !email || !message) {</w:t>
              <w:br/>
              <w:t xml:space="preserve">    return res.status(400).json({</w:t>
              <w:br/>
              <w:t xml:space="preserve">      success: false,</w:t>
              <w:br/>
              <w:t xml:space="preserve">      message: 'Please provide name, email, and message.'</w:t>
              <w:br/>
              <w:t xml:space="preserve">    });</w:t>
              <w:br/>
              <w:t xml:space="preserve">  }</w:t>
              <w:br/>
              <w:br/>
              <w:t xml:space="preserve">  // Basic email pattern check</w:t>
              <w:br/>
              <w:t xml:space="preserve">  const emailRegex = /^[^\s@]+@[^\s@]+\.[^\s@]+$/;</w:t>
              <w:br/>
              <w:t xml:space="preserve">  if (!emailRegex.test(email)) {</w:t>
              <w:br/>
              <w:t xml:space="preserve">    return res.status(400).json({</w:t>
              <w:br/>
              <w:t xml:space="preserve">      success: false,</w:t>
              <w:br/>
              <w:t xml:space="preserve">      message: 'Please provide a valid email address.'</w:t>
              <w:br/>
              <w:t xml:space="preserve">    });</w:t>
              <w:br/>
              <w:t xml:space="preserve">  }</w:t>
              <w:br/>
              <w:br/>
              <w:t xml:space="preserve">  const submission = { name, email, subject: subject || 'General Inquiry', message };</w:t>
              <w:br/>
              <w:t xml:space="preserve">  saveMessage(submission);</w:t>
              <w:br/>
              <w:br/>
              <w:t xml:space="preserve">  return res.json({</w:t>
              <w:br/>
              <w:t xml:space="preserve">    success: true,</w:t>
              <w:br/>
              <w:t xml:space="preserve">    message: `Thank you, ${name}! Your transmission has reached Abinesh S. I will respond to your frequency shortly.`</w:t>
              <w:br/>
              <w:t xml:space="preserve">  });</w:t>
              <w:br/>
              <w:t>});</w:t>
              <w:br/>
              <w:br/>
              <w:t>// Health check endpoint</w:t>
              <w:br/>
              <w:t>app.get('/api/health', (req, res) =&gt; {</w:t>
              <w:br/>
              <w:t xml:space="preserve">  res.json({ status: 'active', system: 'Antigravity Portfolio Backend', timestamp: new Date() });</w:t>
              <w:br/>
              <w:t>});</w:t>
              <w:br/>
              <w:br/>
              <w:t>// Fallback to index.html for single page client navigation</w:t>
              <w:br/>
              <w:t>app.get('*', (req, res) =&gt; {</w:t>
              <w:br/>
              <w:t xml:space="preserve">  res.sendFile(path.join(__dirname, 'public', 'index.html'));</w:t>
              <w:br/>
              <w:t>});</w:t>
              <w:br/>
              <w:br/>
              <w:t>app.listen(PORT, () =&gt; {</w:t>
              <w:br/>
              <w:t xml:space="preserve">  console.log(`🌌 Antigravity Portfolio server running in hyperdrive on http://localhost:${PORT}`);</w:t>
              <w:br/>
              <w:t>});</w:t>
              <w:br/>
            </w:r>
          </w:p>
        </w:tc>
      </w:tr>
    </w:tbl>
    <w:p>
      <w:pPr>
        <w:spacing w:after="120"/>
      </w:pPr>
    </w:p>
    <w:p>
      <w:pPr>
        <w:keepNext/>
        <w:spacing w:before="360" w:after="80"/>
      </w:pPr>
      <w:r>
        <w:rPr>
          <w:rFonts w:ascii="Calibri" w:hAnsi="Calibri"/>
          <w:b/>
          <w:color w:val="0E7490"/>
          <w:sz w:val="28"/>
        </w:rPr>
        <w:t>Node.js Configuration &amp; Dependencies (package.json)</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w:t>
              <w:br/>
              <w:t xml:space="preserve">  "name": "abinesh-portfolio",</w:t>
              <w:br/>
              <w:t xml:space="preserve">  "version": "1.0.0",</w:t>
              <w:br/>
              <w:t xml:space="preserve">  "description": "Antigravity &amp; Glassmorphism Portfolio for Abinesh S - Data Analyst",</w:t>
              <w:br/>
              <w:t xml:space="preserve">  "main": "server.js",</w:t>
              <w:br/>
              <w:t xml:space="preserve">  "scripts": {</w:t>
              <w:br/>
              <w:t xml:space="preserve">    "start": "node server.js",</w:t>
              <w:br/>
              <w:t xml:space="preserve">    "dev": "node --watch server.js"</w:t>
              <w:br/>
              <w:t xml:space="preserve">  },</w:t>
              <w:br/>
              <w:t xml:space="preserve">  "keywords": [</w:t>
              <w:br/>
              <w:t xml:space="preserve">    "portfolio",</w:t>
              <w:br/>
              <w:t xml:space="preserve">    "data-analyst",</w:t>
              <w:br/>
              <w:t xml:space="preserve">    "antigravity",</w:t>
              <w:br/>
              <w:t xml:space="preserve">    "glassmorphism",</w:t>
              <w:br/>
              <w:t xml:space="preserve">    "express"</w:t>
              <w:br/>
              <w:t xml:space="preserve">  ],</w:t>
              <w:br/>
              <w:t xml:space="preserve">  "author": "Abinesh S",</w:t>
              <w:br/>
              <w:t xml:space="preserve">  "license": "MIT",</w:t>
              <w:br/>
              <w:t xml:space="preserve">  "dependencies": {</w:t>
              <w:br/>
              <w:t xml:space="preserve">    "express": "^4.21.2",</w:t>
              <w:br/>
              <w:t xml:space="preserve">    "cors": "^2.8.5"</w:t>
              <w:br/>
              <w:t xml:space="preserve">  }</w:t>
              <w:br/>
              <w:t>}</w:t>
              <w:br/>
            </w:r>
          </w:p>
        </w:tc>
      </w:tr>
    </w:tbl>
    <w:p>
      <w:pPr>
        <w:spacing w:after="120"/>
      </w:pPr>
    </w:p>
    <w:p>
      <w:pPr>
        <w:keepNext/>
        <w:spacing w:before="360" w:after="80"/>
      </w:pPr>
      <w:r>
        <w:rPr>
          <w:rFonts w:ascii="Calibri" w:hAnsi="Calibri"/>
          <w:b/>
          <w:color w:val="0E7490"/>
          <w:sz w:val="28"/>
        </w:rPr>
        <w:t>Python Dependencies Configuration (requirements.txt)</w:t>
      </w:r>
    </w:p>
    <w:tbl>
      <w:tblPr>
        <w:tblW w:type="auto" w:w="0"/>
        <w:tblLayout w:type="fixed"/>
        <w:tblLook w:firstColumn="1" w:firstRow="1" w:lastColumn="0" w:lastRow="0" w:noHBand="0" w:noVBand="1" w:val="04A0"/>
      </w:tblPr>
      <w:tblGrid>
        <w:gridCol w:w="9936"/>
      </w:tblGrid>
      <w:tr>
        <w:tc>
          <w:tcPr>
            <w:tcW w:type="dxa" w:w="9936"/>
            <w:shd w:fill="F8FAFC"/>
            <w:tcBorders>
              <w:top w:val="none"/>
              <w:left w:val="single" w:sz="18" w:space="0" w:color="0EA5E9"/>
              <w:bottom w:val="none"/>
              <w:right w:val="none"/>
            </w:tcBorders>
          </w:tcPr>
          <w:p>
            <w:pPr>
              <w:spacing w:before="80" w:after="80" w:line="252" w:lineRule="auto"/>
            </w:pPr>
            <w:r>
              <w:rPr>
                <w:rFonts w:ascii="Consolas" w:hAnsi="Consolas"/>
                <w:color w:val="1E293B"/>
                <w:sz w:val="17"/>
              </w:rPr>
              <w:t>flask&gt;=3.1.0</w:t>
              <w:br/>
              <w:t>werkzeug&gt;=3.1.0</w:t>
              <w:br/>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